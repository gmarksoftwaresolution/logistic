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9638" w14:textId="77777777" w:rsidR="00666E5F" w:rsidRDefault="00000000">
      <w:pPr>
        <w:spacing w:before="1600"/>
        <w:jc w:val="center"/>
      </w:pPr>
      <w:r>
        <w:rPr>
          <w:b/>
          <w:color w:val="15803D"/>
          <w:sz w:val="56"/>
        </w:rPr>
        <w:t>GMU Logistics Platform</w:t>
      </w:r>
    </w:p>
    <w:p w14:paraId="41C6D103" w14:textId="77777777" w:rsidR="00666E5F" w:rsidRDefault="00000000">
      <w:pPr>
        <w:spacing w:after="800"/>
        <w:jc w:val="center"/>
      </w:pPr>
      <w:r>
        <w:rPr>
          <w:color w:val="475569"/>
          <w:sz w:val="28"/>
        </w:rPr>
        <w:t>Complete Project Documentation &amp; Master Onboarding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33F622C8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4D44DF" w14:textId="77777777" w:rsidR="00666E5F" w:rsidRDefault="00000000">
            <w:r>
              <w:rPr>
                <w:b/>
                <w:color w:val="166534"/>
              </w:rPr>
              <w:t>Document Version: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7DE40" w14:textId="77777777" w:rsidR="00666E5F" w:rsidRDefault="00000000">
            <w:r>
              <w:t>1.0.0</w:t>
            </w:r>
          </w:p>
        </w:tc>
      </w:tr>
      <w:tr w:rsidR="00666E5F" w14:paraId="78EC831D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121DC" w14:textId="77777777" w:rsidR="00666E5F" w:rsidRDefault="00000000">
            <w:r>
              <w:rPr>
                <w:b/>
                <w:color w:val="166534"/>
              </w:rPr>
              <w:t>Company: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9CA82D" w14:textId="4D8350E0" w:rsidR="00666E5F" w:rsidRDefault="00DF362F">
            <w:proofErr w:type="spellStart"/>
            <w:r w:rsidRPr="00DF362F">
              <w:t>Gmark</w:t>
            </w:r>
            <w:proofErr w:type="spellEnd"/>
            <w:r w:rsidRPr="00DF362F">
              <w:t xml:space="preserve"> Software Pvt. Ltd.</w:t>
            </w:r>
          </w:p>
        </w:tc>
      </w:tr>
      <w:tr w:rsidR="00666E5F" w14:paraId="57DE0D9B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ED54A" w14:textId="77777777" w:rsidR="00666E5F" w:rsidRDefault="00000000">
            <w:r>
              <w:rPr>
                <w:b/>
                <w:color w:val="166534"/>
              </w:rPr>
              <w:t>Target Audience: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94522" w14:textId="77777777" w:rsidR="00666E5F" w:rsidRDefault="00000000">
            <w:r>
              <w:t>Interns, Developers, QA &amp; New Team Members</w:t>
            </w:r>
          </w:p>
        </w:tc>
      </w:tr>
      <w:tr w:rsidR="00666E5F" w14:paraId="37D41FBE" w14:textId="77777777">
        <w:trPr>
          <w:jc w:val="center"/>
        </w:trPr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CCE7E" w14:textId="77777777" w:rsidR="00666E5F" w:rsidRDefault="00000000">
            <w:r>
              <w:rPr>
                <w:b/>
                <w:color w:val="166534"/>
              </w:rPr>
              <w:t>Published:</w:t>
            </w:r>
          </w:p>
        </w:tc>
        <w:tc>
          <w:tcPr>
            <w:tcW w:w="4802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4ABA25" w14:textId="77777777" w:rsidR="00666E5F" w:rsidRDefault="00000000">
            <w:r>
              <w:t>August 2026</w:t>
            </w:r>
          </w:p>
        </w:tc>
      </w:tr>
    </w:tbl>
    <w:p w14:paraId="4C139553" w14:textId="77777777" w:rsidR="009151A4" w:rsidRDefault="009151A4" w:rsidP="00DF362F"/>
    <w:p w14:paraId="1A18E765" w14:textId="26545C02" w:rsidR="00666E5F" w:rsidRDefault="00000000" w:rsidP="00DF362F">
      <w:r>
        <w:rPr>
          <w:b/>
          <w:color w:val="15803D"/>
          <w:sz w:val="36"/>
        </w:rPr>
        <w:t>SHG MOBILE APP (REACT NATIVE / EXPO)</w:t>
      </w:r>
    </w:p>
    <w:p w14:paraId="15389B2A" w14:textId="77777777" w:rsidR="00666E5F" w:rsidRDefault="00000000">
      <w:pPr>
        <w:spacing w:after="120"/>
      </w:pPr>
      <w:r>
        <w:t>---</w:t>
      </w:r>
    </w:p>
    <w:p w14:paraId="37A54917" w14:textId="77777777" w:rsidR="00666E5F" w:rsidRDefault="00000000">
      <w:pPr>
        <w:keepNext/>
        <w:spacing w:before="280" w:after="120"/>
      </w:pPr>
      <w:r>
        <w:rPr>
          <w:b/>
          <w:color w:val="166534"/>
          <w:sz w:val="26"/>
        </w:rPr>
        <w:t>How to use this guide</w:t>
      </w:r>
    </w:p>
    <w:p w14:paraId="5AF1BEFC" w14:textId="77777777" w:rsidR="00666E5F" w:rsidRDefault="00000000">
      <w:pPr>
        <w:spacing w:after="120"/>
      </w:pPr>
      <w:r>
        <w:t xml:space="preserve">Welcome to the </w:t>
      </w:r>
      <w:r>
        <w:rPr>
          <w:b/>
        </w:rPr>
        <w:t>SHG Mobile App Engineering Team</w:t>
      </w:r>
      <w:r>
        <w:t xml:space="preserve">! If you are completely new, read </w:t>
      </w:r>
      <w:r>
        <w:rPr>
          <w:b/>
        </w:rPr>
        <w:t>Sections 1–6</w:t>
      </w:r>
      <w:r>
        <w:t xml:space="preserve"> first. Then follow </w:t>
      </w:r>
      <w:r>
        <w:rPr>
          <w:b/>
        </w:rPr>
        <w:t>Section 8</w:t>
      </w:r>
      <w:r>
        <w:t xml:space="preserve"> to install the project and </w:t>
      </w:r>
      <w:r>
        <w:rPr>
          <w:b/>
        </w:rPr>
        <w:t>Section 11</w:t>
      </w:r>
      <w:r>
        <w:t xml:space="preserve"> to run it. Use the remaining sections as a reference while working.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269B33B4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38BC44" w14:textId="77777777" w:rsidR="00666E5F" w:rsidRDefault="00000000"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 w14:paraId="2B1B404E" w14:textId="77777777" w:rsidR="00666E5F" w:rsidRDefault="00000000">
      <w:pPr>
        <w:spacing w:after="40"/>
      </w:pPr>
      <w:r>
        <w:rPr>
          <w:b/>
        </w:rPr>
        <w:t>Security Notice:</w:t>
      </w:r>
      <w:r>
        <w:t xml:space="preserve"> Mobile app environment files (</w:t>
      </w:r>
      <w:r>
        <w:rPr>
          <w:rFonts w:ascii="Consolas" w:hAnsi="Consolas"/>
          <w:sz w:val="18"/>
        </w:rPr>
        <w:t>.env</w:t>
      </w:r>
      <w:r>
        <w:t xml:space="preserve">), API URLs, and JWT access tokens stored in </w:t>
      </w:r>
      <w:proofErr w:type="spellStart"/>
      <w:r>
        <w:rPr>
          <w:rFonts w:ascii="Consolas" w:hAnsi="Consolas"/>
          <w:sz w:val="18"/>
        </w:rPr>
        <w:t>AsyncStorage</w:t>
      </w:r>
      <w:proofErr w:type="spellEnd"/>
      <w:r>
        <w:t xml:space="preserve"> must be handled securely. Never commit secret credentials or production API keys to Git repositories.</w:t>
      </w:r>
    </w:p>
    <w:p w14:paraId="4F7EC7DA" w14:textId="77777777" w:rsidR="00666E5F" w:rsidRDefault="00666E5F">
      <w:pPr>
        <w:spacing w:after="120"/>
      </w:pPr>
    </w:p>
    <w:p w14:paraId="4DC5D607" w14:textId="77777777" w:rsidR="00666E5F" w:rsidRDefault="00000000">
      <w:pPr>
        <w:spacing w:after="120"/>
      </w:pPr>
      <w:r>
        <w:t>---</w:t>
      </w:r>
    </w:p>
    <w:p w14:paraId="4A73A031" w14:textId="14A23DB3" w:rsidR="00666E5F" w:rsidRDefault="00000000" w:rsidP="009151A4">
      <w:r>
        <w:rPr>
          <w:b/>
          <w:color w:val="15803D"/>
          <w:sz w:val="36"/>
        </w:rPr>
        <w:t>1. Project Introduction</w:t>
      </w:r>
    </w:p>
    <w:p w14:paraId="50D563FF" w14:textId="77777777" w:rsidR="00666E5F" w:rsidRDefault="00000000">
      <w:pPr>
        <w:spacing w:after="120"/>
      </w:pPr>
      <w:r>
        <w:rPr>
          <w:b/>
        </w:rPr>
        <w:t>SHG Mobile App</w:t>
      </w:r>
      <w:r>
        <w:t xml:space="preserve"> (</w:t>
      </w:r>
      <w:r>
        <w:rPr>
          <w:rFonts w:ascii="Consolas" w:hAnsi="Consolas"/>
          <w:sz w:val="18"/>
        </w:rPr>
        <w:t>apps/</w:t>
      </w:r>
      <w:proofErr w:type="spellStart"/>
      <w:r>
        <w:rPr>
          <w:rFonts w:ascii="Consolas" w:hAnsi="Consolas"/>
          <w:sz w:val="18"/>
        </w:rPr>
        <w:t>shg</w:t>
      </w:r>
      <w:proofErr w:type="spellEnd"/>
      <w:r>
        <w:rPr>
          <w:rFonts w:ascii="Consolas" w:hAnsi="Consolas"/>
          <w:sz w:val="18"/>
        </w:rPr>
        <w:t>-app</w:t>
      </w:r>
      <w:r>
        <w:t xml:space="preserve">) is the native mobile field application for Self Help Group (SHG) members and Community Resource Persons (CRPs) in the </w:t>
      </w:r>
      <w:proofErr w:type="spellStart"/>
      <w:r>
        <w:t>Gramuunati</w:t>
      </w:r>
      <w:proofErr w:type="spellEnd"/>
      <w:r>
        <w:t xml:space="preserve"> Logistics network. Built with </w:t>
      </w:r>
      <w:r>
        <w:rPr>
          <w:b/>
        </w:rPr>
        <w:t>React Native (v0.81)</w:t>
      </w:r>
      <w:r>
        <w:t xml:space="preserve"> and </w:t>
      </w:r>
      <w:r>
        <w:rPr>
          <w:b/>
        </w:rPr>
        <w:t>Expo SDK (v54)</w:t>
      </w:r>
      <w:r>
        <w:t>, it connects village producers (Sellers), local field agents, transporters, and end buyers into a seamless first-mile and last-mile mobile workflow.</w:t>
      </w:r>
    </w:p>
    <w:p w14:paraId="256A1291" w14:textId="77777777" w:rsidR="00666E5F" w:rsidRDefault="00000000">
      <w:pPr>
        <w:spacing w:after="120"/>
      </w:pPr>
      <w:r>
        <w:t xml:space="preserve">The most important thing for a new team member to understand is that </w:t>
      </w:r>
      <w:r>
        <w:rPr>
          <w:b/>
        </w:rPr>
        <w:t>the SHG App operates directly in village field conditions</w:t>
      </w:r>
      <w:r>
        <w:t>. An SHG member uses this app to pick up goods from remote village sellers, generate parcel QR codes, verify 4-digit handover codes, hand off cargo to drivers, and deliver orders to buyers' doorsteps.</w:t>
      </w:r>
    </w:p>
    <w:p w14:paraId="715711D9" w14:textId="77777777" w:rsidR="00666E5F" w:rsidRDefault="00000000">
      <w:pPr>
        <w:keepNext/>
        <w:spacing w:before="200" w:after="80"/>
      </w:pPr>
      <w:r>
        <w:rPr>
          <w:b/>
          <w:sz w:val="22"/>
        </w:rPr>
        <w:t>Example Field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30C30F12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54B57B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 xml:space="preserve">Order Broadcast Notification -&gt; SHG Accepts Task -&gt; Seller Visit &amp; Item Inspection -&gt; QR Code </w:t>
            </w:r>
            <w:r>
              <w:rPr>
                <w:rFonts w:ascii="Consolas" w:hAnsi="Consolas"/>
                <w:color w:val="F8FAFC"/>
              </w:rPr>
              <w:lastRenderedPageBreak/>
              <w:t>Generation -&gt; Seller Handover OTP -&gt; Transporter Handover -&gt; Buyer Doorstep Delivery OTP -&gt; Earning Credited</w:t>
            </w:r>
          </w:p>
        </w:tc>
      </w:tr>
    </w:tbl>
    <w:p w14:paraId="4625E1C8" w14:textId="77777777" w:rsidR="00666E5F" w:rsidRDefault="00666E5F">
      <w:pPr>
        <w:spacing w:after="120"/>
      </w:pPr>
    </w:p>
    <w:p w14:paraId="365390FF" w14:textId="77777777" w:rsidR="00666E5F" w:rsidRDefault="00000000">
      <w:pPr>
        <w:spacing w:after="120"/>
      </w:pPr>
      <w:r>
        <w:t>---</w:t>
      </w:r>
    </w:p>
    <w:p w14:paraId="56A24067" w14:textId="79B5B0F5" w:rsidR="00666E5F" w:rsidRDefault="00000000" w:rsidP="009151A4">
      <w:r>
        <w:rPr>
          <w:b/>
          <w:color w:val="15803D"/>
          <w:sz w:val="36"/>
        </w:rPr>
        <w:t>2. What is SHG App?</w:t>
      </w:r>
    </w:p>
    <w:p w14:paraId="298D8523" w14:textId="77777777" w:rsidR="00666E5F" w:rsidRDefault="00000000">
      <w:pPr>
        <w:spacing w:after="120"/>
      </w:pPr>
      <w:r>
        <w:rPr>
          <w:b/>
        </w:rPr>
        <w:t>SHG App</w:t>
      </w:r>
      <w:r>
        <w:t xml:space="preserve"> is a cross-platform mobile application powered by </w:t>
      </w:r>
      <w:r>
        <w:rPr>
          <w:b/>
        </w:rPr>
        <w:t>React Native</w:t>
      </w:r>
      <w:r>
        <w:t xml:space="preserve">, </w:t>
      </w:r>
      <w:r>
        <w:rPr>
          <w:b/>
        </w:rPr>
        <w:t>Expo SDK</w:t>
      </w:r>
      <w:r>
        <w:t xml:space="preserve">, </w:t>
      </w:r>
      <w:proofErr w:type="spellStart"/>
      <w:r>
        <w:rPr>
          <w:b/>
        </w:rPr>
        <w:t>NativeWind</w:t>
      </w:r>
      <w:proofErr w:type="spellEnd"/>
      <w:r>
        <w:rPr>
          <w:b/>
        </w:rPr>
        <w:t xml:space="preserve"> (Tailwind CSS)</w:t>
      </w:r>
      <w:r>
        <w:t xml:space="preserve">, </w:t>
      </w:r>
      <w:r>
        <w:rPr>
          <w:b/>
        </w:rPr>
        <w:t>React Navigation v7</w:t>
      </w:r>
      <w:r>
        <w:t xml:space="preserve">, and </w:t>
      </w:r>
      <w:r>
        <w:rPr>
          <w:b/>
        </w:rPr>
        <w:t>i18next</w:t>
      </w:r>
      <w:r>
        <w:t xml:space="preserve"> (supporting English, Hindi, and regional languages). In simple words, it is software that helps village SHG members manage localized logistics tasks on their Android/iOS smartphones.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75684BB4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3961C3" w14:textId="5126B809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Seller Address &amp; Item Request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Pickup Order</w:t>
            </w:r>
            <w:r w:rsidR="005B6C07">
              <w:rPr>
                <w:rFonts w:ascii="Consolas" w:hAnsi="Consolas"/>
                <w:color w:val="F8FAFC"/>
              </w:rPr>
              <w:t xml:space="preserve"> Auto</w:t>
            </w:r>
            <w:r>
              <w:rPr>
                <w:rFonts w:ascii="Consolas" w:hAnsi="Consolas"/>
                <w:color w:val="F8FAFC"/>
              </w:rPr>
              <w:t xml:space="preserve"> Acceptance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Physical Item Verification &amp; QR Generation (Parcel)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Handover to Transporter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Last-Mile Doorstep Delivery to Buyer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Delivery OTP Verification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Financial Commission Credit (Earning)</w:t>
            </w:r>
          </w:p>
        </w:tc>
      </w:tr>
    </w:tbl>
    <w:p w14:paraId="3D2D3EBD" w14:textId="77777777" w:rsidR="00666E5F" w:rsidRDefault="00666E5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4516FF1F" w14:textId="77777777">
        <w:trPr>
          <w:jc w:val="center"/>
        </w:trPr>
        <w:tc>
          <w:tcPr>
            <w:tcW w:w="960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CCA65D" w14:textId="77777777" w:rsidR="00666E5F" w:rsidRDefault="00000000">
            <w:pPr>
              <w:spacing w:after="40"/>
            </w:pPr>
            <w:r>
              <w:rPr>
                <w:b/>
                <w:color w:val="B45309"/>
              </w:rPr>
              <w:t xml:space="preserve">📌 TIP: </w:t>
            </w:r>
          </w:p>
        </w:tc>
      </w:tr>
    </w:tbl>
    <w:p w14:paraId="1E463117" w14:textId="77777777" w:rsidR="00666E5F" w:rsidRDefault="00000000">
      <w:pPr>
        <w:spacing w:after="40"/>
      </w:pPr>
      <w:r>
        <w:rPr>
          <w:b/>
        </w:rPr>
        <w:t>Core Developer Rule:</w:t>
      </w:r>
      <w:r>
        <w:t xml:space="preserve"> When working on any mobile screen or feature, always ask: </w:t>
      </w:r>
      <w:r>
        <w:rPr>
          <w:b/>
        </w:rPr>
        <w:t>"How will this screen perform under low-network rural connectivity when a user is scanning a parcel in the field?"</w:t>
      </w:r>
    </w:p>
    <w:p w14:paraId="05D5F741" w14:textId="77777777" w:rsidR="00666E5F" w:rsidRDefault="00666E5F">
      <w:pPr>
        <w:spacing w:after="120"/>
      </w:pPr>
    </w:p>
    <w:p w14:paraId="7C7B3F6B" w14:textId="77777777" w:rsidR="00666E5F" w:rsidRDefault="00000000">
      <w:pPr>
        <w:spacing w:after="120"/>
      </w:pPr>
      <w:r>
        <w:t>---</w:t>
      </w:r>
    </w:p>
    <w:p w14:paraId="7D36DDB8" w14:textId="51F0662D" w:rsidR="00666E5F" w:rsidRDefault="00000000" w:rsidP="00287034">
      <w:r>
        <w:rPr>
          <w:b/>
          <w:color w:val="15803D"/>
          <w:sz w:val="36"/>
        </w:rPr>
        <w:t>3. What SHG App Does</w:t>
      </w:r>
    </w:p>
    <w:p w14:paraId="3CE4E45D" w14:textId="77777777" w:rsidR="00666E5F" w:rsidRDefault="00000000">
      <w:pPr>
        <w:spacing w:after="120"/>
      </w:pPr>
      <w:r>
        <w:t>The SHG App is structured into 5 core operational modules: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798ACADB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99BD4" w14:textId="77777777" w:rsidR="00666E5F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7BD7E6" w14:textId="77777777" w:rsidR="00666E5F" w:rsidRDefault="00000000">
            <w:r>
              <w:rPr>
                <w:b/>
                <w:color w:val="FFFFFF"/>
                <w:sz w:val="18"/>
              </w:rPr>
              <w:t>Purpose &amp; Capabilities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168220" w14:textId="77777777" w:rsidR="00666E5F" w:rsidRDefault="00000000">
            <w:r>
              <w:rPr>
                <w:b/>
                <w:color w:val="FFFFFF"/>
                <w:sz w:val="18"/>
              </w:rPr>
              <w:t>Primary Screens</w:t>
            </w:r>
          </w:p>
        </w:tc>
      </w:tr>
      <w:tr w:rsidR="00666E5F" w14:paraId="5C7CAF4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52D77" w14:textId="77777777" w:rsidR="00666E5F" w:rsidRDefault="00000000">
            <w:r>
              <w:t>**1. Dashboard (Home)**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1C73" w14:textId="77777777" w:rsidR="00666E5F" w:rsidRDefault="00000000">
            <w:r>
              <w:t>Central operational hub rendering live task counters, broadcast alerts, quick action shortcuts, recent activity logs, and system status.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64908" w14:textId="77777777" w:rsidR="00666E5F" w:rsidRDefault="00000000">
            <w:r>
              <w:t>`</w:t>
            </w:r>
            <w:proofErr w:type="spellStart"/>
            <w:r>
              <w:t>DashboardScreen.tsx</w:t>
            </w:r>
            <w:proofErr w:type="spellEnd"/>
            <w:r>
              <w:t>`</w:t>
            </w:r>
          </w:p>
        </w:tc>
      </w:tr>
      <w:tr w:rsidR="00666E5F" w14:paraId="76E2EC37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CAB2E" w14:textId="77777777" w:rsidR="00666E5F" w:rsidRDefault="00000000">
            <w:r>
              <w:t>**2. Order Management**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FD7A2" w14:textId="77777777" w:rsidR="00666E5F" w:rsidRDefault="00000000">
            <w:r>
              <w:t>Manages the full lifecycle of first-mile pickups, transporter handovers, doorstep drop deliveries, returned parcels, and redirected orders.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0261D" w14:textId="64C0814E" w:rsidR="00666E5F" w:rsidRDefault="00000000">
            <w:r>
              <w:t>`</w:t>
            </w:r>
            <w:proofErr w:type="spellStart"/>
            <w:r>
              <w:t>OrderManagementScreen.tsx</w:t>
            </w:r>
            <w:proofErr w:type="spellEnd"/>
            <w:r>
              <w:t>`, `</w:t>
            </w:r>
            <w:proofErr w:type="spellStart"/>
            <w:r>
              <w:t>AcceptedOrdersScreen.tsx</w:t>
            </w:r>
            <w:proofErr w:type="spellEnd"/>
            <w:r>
              <w:t>`, `</w:t>
            </w:r>
            <w:proofErr w:type="spellStart"/>
            <w:r>
              <w:t>DropScreen.tsx</w:t>
            </w:r>
            <w:proofErr w:type="spellEnd"/>
            <w:r>
              <w:t>`, `</w:t>
            </w:r>
            <w:proofErr w:type="spellStart"/>
            <w:r>
              <w:t>PickupScannerScreen.tsx</w:t>
            </w:r>
            <w:proofErr w:type="spellEnd"/>
            <w:r>
              <w:t>`, `</w:t>
            </w:r>
            <w:proofErr w:type="spellStart"/>
            <w:r>
              <w:t>OrderDetailsScreen.tsx</w:t>
            </w:r>
            <w:proofErr w:type="spellEnd"/>
            <w:r>
              <w:t>`, `</w:t>
            </w:r>
            <w:proofErr w:type="spellStart"/>
            <w:r>
              <w:t>VehicleSuggestionDetailsScreen.tsx</w:t>
            </w:r>
            <w:proofErr w:type="spellEnd"/>
            <w:r>
              <w:t>`, `</w:t>
            </w:r>
            <w:proofErr w:type="spellStart"/>
            <w:r>
              <w:t>ReturnedOrdersScreen.tsx</w:t>
            </w:r>
            <w:proofErr w:type="spellEnd"/>
            <w:r>
              <w:t>`, `</w:t>
            </w:r>
            <w:proofErr w:type="spellStart"/>
            <w:r>
              <w:t>RedirectedOrdersScreen.tsx</w:t>
            </w:r>
            <w:proofErr w:type="spellEnd"/>
            <w:r>
              <w:t>`</w:t>
            </w:r>
          </w:p>
        </w:tc>
      </w:tr>
      <w:tr w:rsidR="00666E5F" w14:paraId="3815389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CF755" w14:textId="77777777" w:rsidR="00666E5F" w:rsidRDefault="00000000">
            <w:r>
              <w:t>**3. Order History**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973BD" w14:textId="77777777" w:rsidR="00666E5F" w:rsidRDefault="00000000">
            <w:r>
              <w:t>Provides an audit log of past deliveries, search filtering, status filters, and step-</w:t>
            </w:r>
            <w:r>
              <w:lastRenderedPageBreak/>
              <w:t>by-step parcel tracking history.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9D6E0" w14:textId="77777777" w:rsidR="00666E5F" w:rsidRDefault="00000000">
            <w:r>
              <w:lastRenderedPageBreak/>
              <w:t>`</w:t>
            </w:r>
            <w:proofErr w:type="spellStart"/>
            <w:r>
              <w:t>OrderHistoryScreen.tsx</w:t>
            </w:r>
            <w:proofErr w:type="spellEnd"/>
            <w:r>
              <w:t>`, `</w:t>
            </w:r>
            <w:proofErr w:type="spellStart"/>
            <w:r>
              <w:t>OrderHistoryDetailsScreen.tsx</w:t>
            </w:r>
            <w:proofErr w:type="spellEnd"/>
            <w:r>
              <w:t xml:space="preserve">`, </w:t>
            </w:r>
            <w:r>
              <w:lastRenderedPageBreak/>
              <w:t>`</w:t>
            </w:r>
            <w:proofErr w:type="spellStart"/>
            <w:r>
              <w:t>CompletedOrdersScreen.tsx</w:t>
            </w:r>
            <w:proofErr w:type="spellEnd"/>
            <w:r>
              <w:t>`, `</w:t>
            </w:r>
            <w:proofErr w:type="spellStart"/>
            <w:r>
              <w:t>CompletedOrderDetailsScreen.tsx</w:t>
            </w:r>
            <w:proofErr w:type="spellEnd"/>
            <w:r>
              <w:t>`</w:t>
            </w:r>
          </w:p>
        </w:tc>
      </w:tr>
      <w:tr w:rsidR="00666E5F" w14:paraId="265C8C3F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83A25" w14:textId="77777777" w:rsidR="00666E5F" w:rsidRDefault="00000000">
            <w:r>
              <w:lastRenderedPageBreak/>
              <w:t>**4. Earnings**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B4FA5" w14:textId="77777777" w:rsidR="00666E5F" w:rsidRDefault="00000000">
            <w:r>
              <w:t>Financial ledger rendering total earned commissions, daily/weekly payout breakdowns, completed order earnings, and withdrawal history.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B3B3E" w14:textId="77777777" w:rsidR="00666E5F" w:rsidRDefault="00000000">
            <w:r>
              <w:t>`</w:t>
            </w:r>
            <w:proofErr w:type="spellStart"/>
            <w:r>
              <w:t>EarningsScreen.tsx</w:t>
            </w:r>
            <w:proofErr w:type="spellEnd"/>
            <w:r>
              <w:t>`</w:t>
            </w:r>
          </w:p>
        </w:tc>
      </w:tr>
      <w:tr w:rsidR="00666E5F" w14:paraId="0DA31C9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D14BE" w14:textId="77777777" w:rsidR="00666E5F" w:rsidRDefault="00000000">
            <w:r>
              <w:t>**5. Stock / Inventory**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19E48" w14:textId="77777777" w:rsidR="00666E5F" w:rsidRDefault="00000000">
            <w:r>
              <w:t>Local village product management screen allowing SHGs to register products, update stock quantities, view daily production, and set prices.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20128" w14:textId="77777777" w:rsidR="00666E5F" w:rsidRDefault="00000000">
            <w:r>
              <w:t>`</w:t>
            </w:r>
            <w:proofErr w:type="spellStart"/>
            <w:r>
              <w:t>StockManagementScreen.tsx</w:t>
            </w:r>
            <w:proofErr w:type="spellEnd"/>
            <w:r>
              <w:t>`</w:t>
            </w:r>
          </w:p>
        </w:tc>
      </w:tr>
    </w:tbl>
    <w:p w14:paraId="458BD9FE" w14:textId="77777777" w:rsidR="00666E5F" w:rsidRDefault="00666E5F">
      <w:pPr>
        <w:spacing w:after="120"/>
      </w:pPr>
    </w:p>
    <w:p w14:paraId="2136B928" w14:textId="77777777" w:rsidR="00666E5F" w:rsidRDefault="00000000">
      <w:pPr>
        <w:spacing w:after="120"/>
      </w:pPr>
      <w:r>
        <w:t>---</w:t>
      </w:r>
    </w:p>
    <w:p w14:paraId="3DACB167" w14:textId="1333375A" w:rsidR="00666E5F" w:rsidRDefault="00000000" w:rsidP="00287034">
      <w:r>
        <w:rPr>
          <w:b/>
          <w:color w:val="15803D"/>
          <w:sz w:val="36"/>
        </w:rPr>
        <w:t>4. Complete Business Flow</w:t>
      </w:r>
    </w:p>
    <w:p w14:paraId="251E821A" w14:textId="77777777" w:rsidR="00666E5F" w:rsidRDefault="00000000">
      <w:pPr>
        <w:spacing w:after="120"/>
      </w:pPr>
      <w:r>
        <w:t>Learn these flows before reading the code.</w:t>
      </w:r>
    </w:p>
    <w:p w14:paraId="1E71F670" w14:textId="77777777" w:rsidR="00666E5F" w:rsidRDefault="00000000">
      <w:pPr>
        <w:keepNext/>
        <w:spacing w:before="200" w:after="80"/>
      </w:pPr>
      <w:r>
        <w:rPr>
          <w:b/>
          <w:sz w:val="22"/>
        </w:rPr>
        <w:t>4.1 First-Mile Seller Pickup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E5F7458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07FC1C" w14:textId="4652E5BB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Order Broadcast Appears on Dashboard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 xml:space="preserve">SHG Member </w:t>
            </w:r>
            <w:r w:rsidR="00010B9A">
              <w:rPr>
                <w:rFonts w:ascii="Consolas" w:hAnsi="Consolas"/>
                <w:color w:val="F8FAFC"/>
              </w:rPr>
              <w:t xml:space="preserve">Auto </w:t>
            </w:r>
            <w:r>
              <w:rPr>
                <w:rFonts w:ascii="Consolas" w:hAnsi="Consolas"/>
                <w:color w:val="F8FAFC"/>
              </w:rPr>
              <w:t>Accepts Pickup Task (</w:t>
            </w:r>
            <w:proofErr w:type="spellStart"/>
            <w:r w:rsidR="00010B9A">
              <w:rPr>
                <w:rFonts w:ascii="Consolas" w:hAnsi="Consolas"/>
                <w:color w:val="F8FAFC"/>
              </w:rPr>
              <w:t>AcceptedOrdersScreen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Visits Seller Location &amp; Inspects Goods (</w:t>
            </w:r>
            <w:proofErr w:type="spellStart"/>
            <w:r>
              <w:rPr>
                <w:rFonts w:ascii="Consolas" w:hAnsi="Consolas"/>
                <w:color w:val="F8FAFC"/>
              </w:rPr>
              <w:t>AcceptedOrdersScreen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Scans / Generates Parcel QR Code via Expo Camera (</w:t>
            </w:r>
            <w:proofErr w:type="spellStart"/>
            <w:r>
              <w:rPr>
                <w:rFonts w:ascii="Consolas" w:hAnsi="Consolas"/>
                <w:color w:val="F8FAFC"/>
              </w:rPr>
              <w:t>PickupScannerScreen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Pickup Confirmed -&gt; Status: PARCEL_PICKED</w:t>
            </w:r>
          </w:p>
        </w:tc>
      </w:tr>
    </w:tbl>
    <w:p w14:paraId="5EFF3A52" w14:textId="77777777" w:rsidR="00666E5F" w:rsidRDefault="00666E5F">
      <w:pPr>
        <w:spacing w:after="120"/>
      </w:pPr>
    </w:p>
    <w:p w14:paraId="006D3A6D" w14:textId="77777777" w:rsidR="00666E5F" w:rsidRDefault="00000000">
      <w:pPr>
        <w:keepNext/>
        <w:spacing w:before="200" w:after="80"/>
      </w:pPr>
      <w:r>
        <w:rPr>
          <w:b/>
          <w:sz w:val="22"/>
        </w:rPr>
        <w:t>4.2 Transporter Handover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05E4FE4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672AE1" w14:textId="1ACB1A66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Transporter Arrives at Village Pickup Node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Transporter Scans Parcel QR Code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 xml:space="preserve"> Status: IN_TRANSIT_TO_HUB</w:t>
            </w:r>
          </w:p>
        </w:tc>
      </w:tr>
    </w:tbl>
    <w:p w14:paraId="3CFC2856" w14:textId="77777777" w:rsidR="00666E5F" w:rsidRDefault="00666E5F">
      <w:pPr>
        <w:spacing w:after="120"/>
      </w:pPr>
    </w:p>
    <w:p w14:paraId="30A441B6" w14:textId="77777777" w:rsidR="00666E5F" w:rsidRDefault="00000000">
      <w:pPr>
        <w:keepNext/>
        <w:spacing w:before="200" w:after="80"/>
      </w:pPr>
      <w:r>
        <w:rPr>
          <w:b/>
          <w:sz w:val="22"/>
        </w:rPr>
        <w:t>4.3 Last-Mile Doorstep Delivery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5F19AE48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79AE1F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Parcel Delivered to Village SHG by Drop Transporter (PARCEL_AT_DROP_SHG)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SHG Member Receives Notification (</w:t>
            </w:r>
            <w:proofErr w:type="spellStart"/>
            <w:r>
              <w:rPr>
                <w:rFonts w:ascii="Consolas" w:hAnsi="Consolas"/>
                <w:color w:val="F8FAFC"/>
              </w:rPr>
              <w:t>DropScreen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Visits Buyer Address &amp; Inspects Items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Buyer Inspects Goods &amp; Provides Delivery OTP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SHG Enters Delivery OTP -&gt; Status: DELIVERED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Commission Instantly Credited to SHG Wallet (</w:t>
            </w:r>
            <w:proofErr w:type="spellStart"/>
            <w:r>
              <w:rPr>
                <w:rFonts w:ascii="Consolas" w:hAnsi="Consolas"/>
                <w:color w:val="F8FAFC"/>
              </w:rPr>
              <w:t>EarningsScreen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</w:p>
        </w:tc>
      </w:tr>
    </w:tbl>
    <w:p w14:paraId="773FE3E2" w14:textId="77777777" w:rsidR="00666E5F" w:rsidRDefault="00666E5F">
      <w:pPr>
        <w:spacing w:after="120"/>
      </w:pPr>
    </w:p>
    <w:p w14:paraId="69164C3C" w14:textId="77777777" w:rsidR="00666E5F" w:rsidRDefault="00000000">
      <w:pPr>
        <w:keepNext/>
        <w:spacing w:before="200" w:after="80"/>
      </w:pPr>
      <w:r>
        <w:rPr>
          <w:b/>
          <w:sz w:val="22"/>
        </w:rPr>
        <w:lastRenderedPageBreak/>
        <w:t>4.4 Reverse Logistics (Return Flow)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147D01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7792CF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Buyer Requests Return / Delivery Fails (RETURN_REQUESTED)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SHG Receives Return Task (</w:t>
            </w:r>
            <w:proofErr w:type="spellStart"/>
            <w:r>
              <w:rPr>
                <w:rFonts w:ascii="Consolas" w:hAnsi="Consolas"/>
                <w:color w:val="F8FAFC"/>
              </w:rPr>
              <w:t>ReturnedOrdersScreen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Collects Parcel from Buyer &amp; Verifies Condition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Hands Off Return Parcel to Transporter -&gt; Status: RETURN_IN_TRANSIT</w:t>
            </w:r>
          </w:p>
        </w:tc>
      </w:tr>
    </w:tbl>
    <w:p w14:paraId="1B06C15F" w14:textId="77777777" w:rsidR="00666E5F" w:rsidRDefault="00666E5F">
      <w:pPr>
        <w:spacing w:after="120"/>
      </w:pPr>
    </w:p>
    <w:p w14:paraId="6D352A22" w14:textId="77777777" w:rsidR="00666E5F" w:rsidRDefault="00000000">
      <w:pPr>
        <w:keepNext/>
        <w:spacing w:before="200" w:after="80"/>
      </w:pPr>
      <w:r>
        <w:rPr>
          <w:b/>
          <w:sz w:val="22"/>
        </w:rPr>
        <w:t>Why the flow matters</w:t>
      </w:r>
    </w:p>
    <w:p w14:paraId="2B9E4547" w14:textId="77777777" w:rsidR="00666E5F" w:rsidRDefault="00000000">
      <w:pPr>
        <w:spacing w:after="120"/>
      </w:pPr>
      <w:r>
        <w:t xml:space="preserve">If an SHG member confirms a seller pickup without completing the OTP verification, the parcel custody will not transfer correctly in the backend database. Therefore, </w:t>
      </w:r>
      <w:r>
        <w:rPr>
          <w:b/>
        </w:rPr>
        <w:t>always test the complete physical flow end-to-end.</w:t>
      </w:r>
    </w:p>
    <w:p w14:paraId="71D4700F" w14:textId="77777777" w:rsidR="00666E5F" w:rsidRDefault="00000000">
      <w:pPr>
        <w:spacing w:after="120"/>
      </w:pPr>
      <w:r>
        <w:t>---</w:t>
      </w:r>
    </w:p>
    <w:p w14:paraId="77AB60D3" w14:textId="14341D14" w:rsidR="00666E5F" w:rsidRDefault="00000000" w:rsidP="006B4990">
      <w:r>
        <w:rPr>
          <w:b/>
          <w:color w:val="15803D"/>
          <w:sz w:val="36"/>
        </w:rPr>
        <w:t>5. Users and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0564BFE2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AE81DB" w14:textId="77777777" w:rsidR="00666E5F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B86422" w14:textId="77777777" w:rsidR="00666E5F" w:rsidRDefault="00000000">
            <w:r>
              <w:rPr>
                <w:b/>
                <w:color w:val="FFFFFF"/>
                <w:sz w:val="18"/>
              </w:rPr>
              <w:t>Easy Explanation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E64151" w14:textId="77777777" w:rsidR="00666E5F" w:rsidRDefault="00000000">
            <w:r>
              <w:rPr>
                <w:b/>
                <w:color w:val="FFFFFF"/>
                <w:sz w:val="18"/>
              </w:rPr>
              <w:t>Responsibilities in App</w:t>
            </w:r>
          </w:p>
        </w:tc>
      </w:tr>
      <w:tr w:rsidR="00666E5F" w14:paraId="4EBA3FA7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1F388" w14:textId="77777777" w:rsidR="00666E5F" w:rsidRDefault="00000000">
            <w:r>
              <w:t>**SHG Member / CRP**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86541" w14:textId="77777777" w:rsidR="00666E5F" w:rsidRDefault="00000000">
            <w:r>
              <w:t>Primary mobile app user (Village Field Agent).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10E9C" w14:textId="77777777" w:rsidR="00666E5F" w:rsidRDefault="00000000">
            <w:r>
              <w:t>Accepting order broadcasts, collecting goods from sellers, generating QR codes, handing off cargo to drivers, delivering to buyers.</w:t>
            </w:r>
          </w:p>
        </w:tc>
      </w:tr>
      <w:tr w:rsidR="00666E5F" w14:paraId="17DBA306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8D75D" w14:textId="77777777" w:rsidR="00666E5F" w:rsidRDefault="00000000">
            <w:r>
              <w:t>**Individual SHG / CRP**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AE1A0" w14:textId="77777777" w:rsidR="00666E5F" w:rsidRDefault="00000000">
            <w:r>
              <w:t>Independent local service provider.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EA4F8" w14:textId="77777777" w:rsidR="00666E5F" w:rsidRDefault="00000000">
            <w:r>
              <w:t xml:space="preserve">Managing localized pickup and doorstep delivery tasks within assigned service </w:t>
            </w:r>
            <w:proofErr w:type="spellStart"/>
            <w:r>
              <w:t>pincodes</w:t>
            </w:r>
            <w:proofErr w:type="spellEnd"/>
            <w:r>
              <w:t>.</w:t>
            </w:r>
          </w:p>
        </w:tc>
      </w:tr>
      <w:tr w:rsidR="00666E5F" w14:paraId="2719046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9EA5B" w14:textId="77777777" w:rsidR="00666E5F" w:rsidRDefault="00000000">
            <w:r>
              <w:t>**Seller**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08257" w14:textId="77777777" w:rsidR="00666E5F" w:rsidRDefault="00000000">
            <w:r>
              <w:t>Rural producer / artisan.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54947" w14:textId="77777777" w:rsidR="00666E5F" w:rsidRDefault="00000000">
            <w:r>
              <w:t>Preparing packages, providing seller handover OTP to SHG member.</w:t>
            </w:r>
          </w:p>
        </w:tc>
      </w:tr>
      <w:tr w:rsidR="00666E5F" w14:paraId="1022D3D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BCF6C" w14:textId="77777777" w:rsidR="00666E5F" w:rsidRDefault="00000000">
            <w:r>
              <w:t>**Transporter Driver**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12571" w14:textId="77777777" w:rsidR="00666E5F" w:rsidRDefault="00000000">
            <w:r>
              <w:t>Commercial vehicle driver.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65DA2" w14:textId="77777777" w:rsidR="00666E5F" w:rsidRDefault="00000000">
            <w:r>
              <w:t>Receiving cargo from SHG, providing driver handover PIN.</w:t>
            </w:r>
          </w:p>
        </w:tc>
      </w:tr>
      <w:tr w:rsidR="00666E5F" w14:paraId="7005A77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4A2BD" w14:textId="77777777" w:rsidR="00666E5F" w:rsidRDefault="00000000">
            <w:r>
              <w:t>**Buyer**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3EDC6" w14:textId="77777777" w:rsidR="00666E5F" w:rsidRDefault="00000000">
            <w:r>
              <w:t>End consumer.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598DA" w14:textId="77777777" w:rsidR="00666E5F" w:rsidRDefault="00000000">
            <w:r>
              <w:t>Receiving doorstep package delivery, providing buyer delivery OTP.</w:t>
            </w:r>
          </w:p>
        </w:tc>
      </w:tr>
      <w:tr w:rsidR="00666E5F" w14:paraId="494CCB8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5F930" w14:textId="77777777" w:rsidR="00666E5F" w:rsidRDefault="00000000">
            <w:r>
              <w:t>**GMU Admin**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57D95" w14:textId="77777777" w:rsidR="00666E5F" w:rsidRDefault="00000000">
            <w:r>
              <w:t>Hub administrator.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F7A20" w14:textId="77777777" w:rsidR="00666E5F" w:rsidRDefault="00000000">
            <w:r>
              <w:t>Reviewing SHG profile registrations and approving village service area coverage.</w:t>
            </w:r>
          </w:p>
        </w:tc>
      </w:tr>
    </w:tbl>
    <w:p w14:paraId="2229EDB0" w14:textId="77777777" w:rsidR="00666E5F" w:rsidRDefault="00666E5F">
      <w:pPr>
        <w:spacing w:after="120"/>
      </w:pPr>
    </w:p>
    <w:p w14:paraId="3D905061" w14:textId="77777777" w:rsidR="00666E5F" w:rsidRDefault="00000000">
      <w:pPr>
        <w:spacing w:after="120"/>
      </w:pPr>
      <w:r>
        <w:rPr>
          <w:i/>
        </w:rPr>
        <w:t>For an access problem, check authentication (logged in via phone OTP?) and role permissions.</w:t>
      </w:r>
    </w:p>
    <w:p w14:paraId="6468721A" w14:textId="77777777" w:rsidR="00666E5F" w:rsidRDefault="00000000">
      <w:pPr>
        <w:spacing w:after="120"/>
      </w:pPr>
      <w:r>
        <w:t>---</w:t>
      </w:r>
    </w:p>
    <w:p w14:paraId="6F254AFF" w14:textId="78F46F0A" w:rsidR="00666E5F" w:rsidRDefault="00000000" w:rsidP="00010B9A">
      <w:r>
        <w:rPr>
          <w:b/>
          <w:color w:val="15803D"/>
          <w:sz w:val="36"/>
        </w:rPr>
        <w:t>6. Technology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3F232D15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BB085C" w14:textId="77777777" w:rsidR="00666E5F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3C5E4F" w14:textId="77777777" w:rsidR="00666E5F" w:rsidRDefault="00000000">
            <w:r>
              <w:rPr>
                <w:b/>
                <w:color w:val="FFFFFF"/>
                <w:sz w:val="18"/>
              </w:rPr>
              <w:t>Simple Meaning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FAA89C" w14:textId="77777777" w:rsidR="00666E5F" w:rsidRDefault="00000000">
            <w:r>
              <w:rPr>
                <w:b/>
                <w:color w:val="FFFFFF"/>
                <w:sz w:val="18"/>
              </w:rPr>
              <w:t>Use in Project</w:t>
            </w:r>
          </w:p>
        </w:tc>
      </w:tr>
      <w:tr w:rsidR="00666E5F" w14:paraId="4E0FB54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55240" w14:textId="77777777" w:rsidR="00666E5F" w:rsidRDefault="00000000">
            <w:r>
              <w:t>**React Native (</w:t>
            </w:r>
            <w:proofErr w:type="gramStart"/>
            <w:r>
              <w:t>v0.81)*</w:t>
            </w:r>
            <w:proofErr w:type="gramEnd"/>
            <w:r>
              <w:t>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12FFF" w14:textId="77777777" w:rsidR="00666E5F" w:rsidRDefault="00000000">
            <w:r>
              <w:t>Mobile App Framework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B462A" w14:textId="77777777" w:rsidR="00666E5F" w:rsidRDefault="00000000">
            <w:r>
              <w:t xml:space="preserve">Renders native iOS and Android user </w:t>
            </w:r>
            <w:r>
              <w:lastRenderedPageBreak/>
              <w:t>interface components.</w:t>
            </w:r>
          </w:p>
        </w:tc>
      </w:tr>
      <w:tr w:rsidR="00666E5F" w14:paraId="355A155F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BCC8" w14:textId="77777777" w:rsidR="00666E5F" w:rsidRDefault="00000000">
            <w:r>
              <w:lastRenderedPageBreak/>
              <w:t>**Expo SDK (v</w:t>
            </w:r>
            <w:proofErr w:type="gramStart"/>
            <w:r>
              <w:t>54)*</w:t>
            </w:r>
            <w:proofErr w:type="gramEnd"/>
            <w:r>
              <w:t>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C1EA5" w14:textId="77777777" w:rsidR="00666E5F" w:rsidRDefault="00000000">
            <w:r>
              <w:t>Mobile Tooling Suite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07F8D" w14:textId="77777777" w:rsidR="00666E5F" w:rsidRDefault="00000000">
            <w:r>
              <w:t>Provides native device access: `expo-camera` (QR scanner), `expo-location` (GPS), `expo-haptics`.</w:t>
            </w:r>
          </w:p>
        </w:tc>
      </w:tr>
      <w:tr w:rsidR="00666E5F" w14:paraId="3A1DB2F5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2AC7C" w14:textId="77777777" w:rsidR="00666E5F" w:rsidRDefault="00000000">
            <w:r>
              <w:t>**React Navigation (v</w:t>
            </w:r>
            <w:proofErr w:type="gramStart"/>
            <w:r>
              <w:t>7)*</w:t>
            </w:r>
            <w:proofErr w:type="gramEnd"/>
            <w:r>
              <w:t>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FFC20" w14:textId="77777777" w:rsidR="00666E5F" w:rsidRDefault="00000000">
            <w:r>
              <w:t>Mobile Navigation Library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7FA64" w14:textId="77777777" w:rsidR="00666E5F" w:rsidRDefault="00000000">
            <w:r>
              <w:t>Bottom tab navigator (`</w:t>
            </w:r>
            <w:proofErr w:type="spellStart"/>
            <w:r>
              <w:t>MainTabNavigator</w:t>
            </w:r>
            <w:proofErr w:type="spellEnd"/>
            <w:r>
              <w:t>`) and native stack navigators (`</w:t>
            </w:r>
            <w:proofErr w:type="spellStart"/>
            <w:r>
              <w:t>OrdersStack</w:t>
            </w:r>
            <w:proofErr w:type="spellEnd"/>
            <w:r>
              <w:t>`).</w:t>
            </w:r>
          </w:p>
        </w:tc>
      </w:tr>
      <w:tr w:rsidR="00666E5F" w14:paraId="5E8D0BF0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738AC" w14:textId="77777777" w:rsidR="00666E5F" w:rsidRDefault="00000000">
            <w:r>
              <w:t>**</w:t>
            </w:r>
            <w:proofErr w:type="spellStart"/>
            <w:r>
              <w:t>NativeWind</w:t>
            </w:r>
            <w:proofErr w:type="spellEnd"/>
            <w:r>
              <w:t xml:space="preserve"> (v</w:t>
            </w:r>
            <w:proofErr w:type="gramStart"/>
            <w:r>
              <w:t>4)*</w:t>
            </w:r>
            <w:proofErr w:type="gramEnd"/>
            <w:r>
              <w:t>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5E5E4" w14:textId="77777777" w:rsidR="00666E5F" w:rsidRDefault="00000000">
            <w:r>
              <w:t>Tailwind for React Native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139A4" w14:textId="77777777" w:rsidR="00666E5F" w:rsidRDefault="00000000">
            <w:r>
              <w:t>Utility-first CSS styling for native mobile components (`</w:t>
            </w:r>
            <w:proofErr w:type="spellStart"/>
            <w:r>
              <w:t>className</w:t>
            </w:r>
            <w:proofErr w:type="spellEnd"/>
            <w:r>
              <w:t>="..."`).</w:t>
            </w:r>
          </w:p>
        </w:tc>
      </w:tr>
      <w:tr w:rsidR="00666E5F" w14:paraId="60CA125A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FDB57" w14:textId="77777777" w:rsidR="00666E5F" w:rsidRDefault="00000000">
            <w:r>
              <w:t>**i18next &amp; react-i18next**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E7AB0" w14:textId="77777777" w:rsidR="00666E5F" w:rsidRDefault="00000000">
            <w:r>
              <w:t>Internationalization Framework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582DB" w14:textId="77777777" w:rsidR="00666E5F" w:rsidRDefault="00000000">
            <w:r>
              <w:t>Multilingual support for English, Hindi, Marathi, and regional languages.</w:t>
            </w:r>
          </w:p>
        </w:tc>
      </w:tr>
      <w:tr w:rsidR="00666E5F" w14:paraId="5C79B6A5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EFE35" w14:textId="77777777" w:rsidR="00666E5F" w:rsidRDefault="00000000">
            <w:r>
              <w:t>**</w:t>
            </w:r>
            <w:proofErr w:type="spellStart"/>
            <w:r>
              <w:t>OrderContext</w:t>
            </w:r>
            <w:proofErr w:type="spellEnd"/>
            <w:r>
              <w:t>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B063A" w14:textId="77777777" w:rsidR="00666E5F" w:rsidRDefault="00000000">
            <w:r>
              <w:t>React Context API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ACA24" w14:textId="77777777" w:rsidR="00666E5F" w:rsidRDefault="00000000">
            <w:r>
              <w:t>Manages live mobile orders state, broadcast polling, and action methods.</w:t>
            </w:r>
          </w:p>
        </w:tc>
      </w:tr>
      <w:tr w:rsidR="00666E5F" w14:paraId="2FBF84C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0C39D" w14:textId="77777777" w:rsidR="00666E5F" w:rsidRDefault="00000000">
            <w:r>
              <w:t>**Axios**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D388C" w14:textId="77777777" w:rsidR="00666E5F" w:rsidRDefault="00000000">
            <w:r>
              <w:t>HTTP Request Library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F3CE1" w14:textId="77777777" w:rsidR="00666E5F" w:rsidRDefault="00000000">
            <w:r>
              <w:t>Configured in `</w:t>
            </w:r>
            <w:proofErr w:type="spellStart"/>
            <w:r>
              <w:t>axiosInstance.ts</w:t>
            </w:r>
            <w:proofErr w:type="spellEnd"/>
            <w:r>
              <w:t>` to attach Bearer JWT tokens to backend API requests.</w:t>
            </w:r>
          </w:p>
        </w:tc>
      </w:tr>
      <w:tr w:rsidR="00666E5F" w14:paraId="07E6DEEC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524F3" w14:textId="77777777" w:rsidR="00666E5F" w:rsidRDefault="00000000">
            <w:r>
              <w:t>**</w:t>
            </w:r>
            <w:proofErr w:type="spellStart"/>
            <w:r>
              <w:t>AsyncStorage</w:t>
            </w:r>
            <w:proofErr w:type="spellEnd"/>
            <w:r>
              <w:t>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75EA3" w14:textId="77777777" w:rsidR="00666E5F" w:rsidRDefault="00000000">
            <w:r>
              <w:t>Mobile Storage Engine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65D51" w14:textId="77777777" w:rsidR="00666E5F" w:rsidRDefault="00000000">
            <w:r>
              <w:t>Persists user tokens (`</w:t>
            </w:r>
            <w:proofErr w:type="spellStart"/>
            <w:r>
              <w:t>userToken</w:t>
            </w:r>
            <w:proofErr w:type="spellEnd"/>
            <w:r>
              <w:t>`), language preferences, and onboarding state.</w:t>
            </w:r>
          </w:p>
        </w:tc>
      </w:tr>
    </w:tbl>
    <w:p w14:paraId="3F02A5D4" w14:textId="77777777" w:rsidR="00666E5F" w:rsidRDefault="00666E5F">
      <w:pPr>
        <w:spacing w:after="120"/>
      </w:pPr>
    </w:p>
    <w:p w14:paraId="63A0824A" w14:textId="77777777" w:rsidR="00666E5F" w:rsidRDefault="00000000">
      <w:pPr>
        <w:keepNext/>
        <w:spacing w:before="200" w:after="80"/>
      </w:pPr>
      <w:r>
        <w:rPr>
          <w:b/>
          <w:sz w:val="22"/>
        </w:rPr>
        <w:t>Overall Mobile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3CB6509D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B34DA4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Mobile Phone (React Native / Expo)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UI Screens (Dashboard, Orders, Scanner, Earnings)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proofErr w:type="spellStart"/>
            <w:r>
              <w:rPr>
                <w:rFonts w:ascii="Consolas" w:hAnsi="Consolas"/>
                <w:color w:val="F8FAFC"/>
              </w:rPr>
              <w:t>OrderContext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&amp; Custom Hooks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Axios Client (</w:t>
            </w:r>
            <w:proofErr w:type="spellStart"/>
            <w:r>
              <w:rPr>
                <w:rFonts w:ascii="Consolas" w:hAnsi="Consolas"/>
                <w:color w:val="F8FAFC"/>
              </w:rPr>
              <w:t>axiosInstance.ts</w:t>
            </w:r>
            <w:proofErr w:type="spellEnd"/>
            <w:r>
              <w:rPr>
                <w:rFonts w:ascii="Consolas" w:hAnsi="Consolas"/>
                <w:color w:val="F8FAFC"/>
              </w:rPr>
              <w:t>) + Bearer JWT Header</w:t>
            </w:r>
            <w:r>
              <w:rPr>
                <w:rFonts w:ascii="Consolas" w:hAnsi="Consolas"/>
                <w:color w:val="F8FAFC"/>
              </w:rPr>
              <w:br/>
              <w:t>↓ HTTP REST Request</w:t>
            </w:r>
            <w:r>
              <w:rPr>
                <w:rFonts w:ascii="Consolas" w:hAnsi="Consolas"/>
                <w:color w:val="F8FAFC"/>
              </w:rPr>
              <w:br/>
            </w:r>
            <w:proofErr w:type="spellStart"/>
            <w:r>
              <w:rPr>
                <w:rFonts w:ascii="Consolas" w:hAnsi="Consolas"/>
                <w:color w:val="F8FAFC"/>
              </w:rPr>
              <w:t>NestJS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Backend Server (http://&lt;LOCAL-IP&gt;:3000/api)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Prisma ORM &amp; PostgreSQL Database</w:t>
            </w:r>
          </w:p>
        </w:tc>
      </w:tr>
    </w:tbl>
    <w:p w14:paraId="393F6E2D" w14:textId="77777777" w:rsidR="00666E5F" w:rsidRDefault="00666E5F">
      <w:pPr>
        <w:spacing w:after="120"/>
      </w:pPr>
    </w:p>
    <w:p w14:paraId="517297B4" w14:textId="77777777" w:rsidR="00666E5F" w:rsidRDefault="00000000">
      <w:pPr>
        <w:spacing w:after="120"/>
      </w:pPr>
      <w:r>
        <w:t>---</w:t>
      </w:r>
    </w:p>
    <w:p w14:paraId="167E28AE" w14:textId="368F9BCE" w:rsidR="00666E5F" w:rsidRDefault="00000000" w:rsidP="00E9432C">
      <w:r>
        <w:rPr>
          <w:b/>
          <w:color w:val="15803D"/>
          <w:sz w:val="36"/>
        </w:rPr>
        <w:t>7. Project Structure</w:t>
      </w:r>
    </w:p>
    <w:p w14:paraId="00EB4C4B" w14:textId="77777777" w:rsidR="00666E5F" w:rsidRDefault="00000000">
      <w:pPr>
        <w:spacing w:after="120"/>
      </w:pPr>
      <w:r>
        <w:t>The SHG App codebase is located under [apps/shg-app</w:t>
      </w:r>
      <w:proofErr w:type="gramStart"/>
      <w:r>
        <w:t>/](</w:t>
      </w:r>
      <w:proofErr w:type="gramEnd"/>
      <w:r>
        <w:t>file:///c:/Users/parth/OneDrive/Desktop/GST-v1/logistic/apps/shg-app):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24300890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DA8BBF" w14:textId="17E7B506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apps/</w:t>
            </w:r>
            <w:proofErr w:type="spellStart"/>
            <w:r>
              <w:rPr>
                <w:rFonts w:ascii="Consolas" w:hAnsi="Consolas"/>
                <w:color w:val="F8FAFC"/>
              </w:rPr>
              <w:t>shg</w:t>
            </w:r>
            <w:proofErr w:type="spellEnd"/>
            <w:r>
              <w:rPr>
                <w:rFonts w:ascii="Consolas" w:hAnsi="Consolas"/>
                <w:color w:val="F8FAFC"/>
              </w:rPr>
              <w:t>-app/</w:t>
            </w:r>
            <w:r>
              <w:rPr>
                <w:rFonts w:ascii="Consolas" w:hAnsi="Consolas"/>
                <w:color w:val="F8FAFC"/>
              </w:rPr>
              <w:br/>
              <w:t xml:space="preserve">■■■ </w:t>
            </w:r>
            <w:proofErr w:type="spellStart"/>
            <w:r>
              <w:rPr>
                <w:rFonts w:ascii="Consolas" w:hAnsi="Consolas"/>
                <w:color w:val="F8FAFC"/>
              </w:rPr>
              <w:t>src</w:t>
            </w:r>
            <w:proofErr w:type="spellEnd"/>
            <w:r>
              <w:rPr>
                <w:rFonts w:ascii="Consolas" w:hAnsi="Consolas"/>
                <w:color w:val="F8FAFC"/>
              </w:rPr>
              <w:t>/</w:t>
            </w:r>
            <w:r>
              <w:rPr>
                <w:rFonts w:ascii="Consolas" w:hAnsi="Consolas"/>
                <w:color w:val="F8FAFC"/>
              </w:rPr>
              <w:br/>
              <w:t xml:space="preserve">■ ■■■ </w:t>
            </w:r>
            <w:proofErr w:type="spellStart"/>
            <w:r>
              <w:rPr>
                <w:rFonts w:ascii="Consolas" w:hAnsi="Consolas"/>
                <w:color w:val="F8FAFC"/>
              </w:rPr>
              <w:t>api</w:t>
            </w:r>
            <w:proofErr w:type="spellEnd"/>
            <w:r>
              <w:rPr>
                <w:rFonts w:ascii="Consolas" w:hAnsi="Consolas"/>
                <w:color w:val="F8FAFC"/>
              </w:rPr>
              <w:t>/              → Axios HTTP instance &amp; request interceptors (</w:t>
            </w:r>
            <w:proofErr w:type="spellStart"/>
            <w:r>
              <w:rPr>
                <w:rFonts w:ascii="Consolas" w:hAnsi="Consolas"/>
                <w:color w:val="F8FAFC"/>
              </w:rPr>
              <w:t>axiosInstance.ts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>■ ■■■ components/       → Reusable mobile UI components (</w:t>
            </w:r>
            <w:proofErr w:type="spellStart"/>
            <w:r>
              <w:rPr>
                <w:rFonts w:ascii="Consolas" w:hAnsi="Consolas"/>
                <w:color w:val="F8FAFC"/>
              </w:rPr>
              <w:t>OrderCard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AddressDetailsModal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FilterModal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RescheduleModals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■ ■■■ constants/        → Colors, typography, and API routes</w:t>
            </w:r>
            <w:r>
              <w:rPr>
                <w:rFonts w:ascii="Consolas" w:hAnsi="Consolas"/>
                <w:color w:val="F8FAFC"/>
              </w:rPr>
              <w:br/>
              <w:t>■ ■■■ context/          → Centralized state stores (</w:t>
            </w:r>
            <w:proofErr w:type="spellStart"/>
            <w:r>
              <w:rPr>
                <w:rFonts w:ascii="Consolas" w:hAnsi="Consolas"/>
                <w:color w:val="F8FAFC"/>
              </w:rPr>
              <w:t>OrderContext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UserContext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LanguageContext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OnboardingContext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■ ■■■ locales/          → i18n translation JSON files (English, Hindi, Marathi)</w:t>
            </w:r>
            <w:r>
              <w:rPr>
                <w:rFonts w:ascii="Consolas" w:hAnsi="Consolas"/>
                <w:color w:val="F8FAFC"/>
              </w:rPr>
              <w:br/>
              <w:t>■ ■■■ navigation/       → App navigators (</w:t>
            </w:r>
            <w:proofErr w:type="spellStart"/>
            <w:r>
              <w:rPr>
                <w:rFonts w:ascii="Consolas" w:hAnsi="Consolas"/>
                <w:color w:val="F8FAFC"/>
              </w:rPr>
              <w:t>AppNavigator.tsx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MainTabNavigator.tsx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types.ts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■ ■■■ screens/          → All 28 application screen views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DashboardScreen.tsx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→ Module 1: Home Dashboard Screen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OrderManagementScreen.tsx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→ Module 2: Main Orders Hub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AcceptedOrdersScreen.tsx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→ Module 2: Active Pickup Orders &amp; Handovers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PickupScannerScreen.tsx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→ Module 2: Expo Camera QR Barcode Scanner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DropScreen.tsx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    → Module 2: Doorstep Buyer Delivery Screen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ReturnedOrdersScreen.tsx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→ Module 2: Reverse Logistics Return Tasks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RedirectedOrdersScreen.tsx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→ Module 2: Re-routed Leg Tasks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OrderDetailsScreen.tsx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→ Module 2: Itemized Order &amp; Parcel Summary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VehicleSuggestionDetailsScreen.tsx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→ Module 2: Weight &amp; Recommended Vehicle View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OrderHistoryScreen.tsx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→ Module 3: Past Delivery Audit &amp; Timeline Search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CompletedOrdersScreen.tsx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→ Module 3: Completed Orders Roster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EarningsScreen.tsx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→ Module 4: Wallet Balance &amp; Commission Ledger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StockManagementScreen.tsx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→ Module 5: Village Product &amp; Stock Management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LoginScreen.tsx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   → Auth: Phone OTP Login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SignupScreen.tsx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  → Auth: Multi-step Registration Workflow</w:t>
            </w:r>
            <w:r>
              <w:rPr>
                <w:rFonts w:ascii="Consolas" w:hAnsi="Consolas"/>
                <w:color w:val="F8FAFC"/>
              </w:rPr>
              <w:br/>
              <w:t xml:space="preserve">■ ■ ■■■ </w:t>
            </w:r>
            <w:proofErr w:type="spellStart"/>
            <w:r>
              <w:rPr>
                <w:rFonts w:ascii="Consolas" w:hAnsi="Consolas"/>
                <w:color w:val="F8FAFC"/>
              </w:rPr>
              <w:t>ProfileScreen.tsx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 → User: SHG Profile &amp; Service Area Settings</w:t>
            </w:r>
            <w:r>
              <w:rPr>
                <w:rFonts w:ascii="Consolas" w:hAnsi="Consolas"/>
                <w:color w:val="F8FAFC"/>
              </w:rPr>
              <w:br/>
              <w:t>■ ■■■ services/          → API integration services (</w:t>
            </w:r>
            <w:proofErr w:type="spellStart"/>
            <w:r>
              <w:rPr>
                <w:rFonts w:ascii="Consolas" w:hAnsi="Consolas"/>
                <w:color w:val="F8FAFC"/>
              </w:rPr>
              <w:t>authService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inventoryService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, </w:t>
            </w:r>
            <w:proofErr w:type="spellStart"/>
            <w:r>
              <w:rPr>
                <w:rFonts w:ascii="Consolas" w:hAnsi="Consolas"/>
                <w:color w:val="F8FAFC"/>
              </w:rPr>
              <w:t>signupService</w:t>
            </w:r>
            <w:proofErr w:type="spellEnd"/>
            <w:r>
              <w:rPr>
                <w:rFonts w:ascii="Consolas" w:hAnsi="Consolas"/>
                <w:color w:val="F8FAFC"/>
              </w:rPr>
              <w:t>)</w:t>
            </w:r>
            <w:r>
              <w:rPr>
                <w:rFonts w:ascii="Consolas" w:hAnsi="Consolas"/>
                <w:color w:val="F8FAFC"/>
              </w:rPr>
              <w:br/>
              <w:t>■ ■■■ utils/             → Helper utilities &amp; date formatters</w:t>
            </w:r>
            <w:r>
              <w:rPr>
                <w:rFonts w:ascii="Consolas" w:hAnsi="Consolas"/>
                <w:color w:val="F8FAFC"/>
              </w:rPr>
              <w:br/>
              <w:t xml:space="preserve">■■■ </w:t>
            </w:r>
            <w:proofErr w:type="spellStart"/>
            <w:r>
              <w:rPr>
                <w:rFonts w:ascii="Consolas" w:hAnsi="Consolas"/>
                <w:color w:val="F8FAFC"/>
              </w:rPr>
              <w:t>App.tsx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 → Root application component &amp; provider wrapper</w:t>
            </w:r>
            <w:r>
              <w:rPr>
                <w:rFonts w:ascii="Consolas" w:hAnsi="Consolas"/>
                <w:color w:val="F8FAFC"/>
              </w:rPr>
              <w:br/>
              <w:t xml:space="preserve">■■■ </w:t>
            </w:r>
            <w:proofErr w:type="spellStart"/>
            <w:r>
              <w:rPr>
                <w:rFonts w:ascii="Consolas" w:hAnsi="Consolas"/>
                <w:color w:val="F8FAFC"/>
              </w:rPr>
              <w:t>app.json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    → Expo project configuration</w:t>
            </w:r>
            <w:r>
              <w:rPr>
                <w:rFonts w:ascii="Consolas" w:hAnsi="Consolas"/>
                <w:color w:val="F8FAFC"/>
              </w:rPr>
              <w:br/>
              <w:t xml:space="preserve">■■■ </w:t>
            </w:r>
            <w:proofErr w:type="spellStart"/>
            <w:r>
              <w:rPr>
                <w:rFonts w:ascii="Consolas" w:hAnsi="Consolas"/>
                <w:color w:val="F8FAFC"/>
              </w:rPr>
              <w:t>package.json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        → Mobile dependencies &amp; </w:t>
            </w:r>
            <w:proofErr w:type="spellStart"/>
            <w:r>
              <w:rPr>
                <w:rFonts w:ascii="Consolas" w:hAnsi="Consolas"/>
                <w:color w:val="F8FAFC"/>
              </w:rPr>
              <w:t>npm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workspace scripts</w:t>
            </w:r>
            <w:r>
              <w:rPr>
                <w:rFonts w:ascii="Consolas" w:hAnsi="Consolas"/>
                <w:color w:val="F8FAFC"/>
              </w:rPr>
              <w:br/>
              <w:t xml:space="preserve">■■■ tailwind.config.js   → </w:t>
            </w:r>
            <w:proofErr w:type="spellStart"/>
            <w:r>
              <w:rPr>
                <w:rFonts w:ascii="Consolas" w:hAnsi="Consolas"/>
                <w:color w:val="F8FAFC"/>
              </w:rPr>
              <w:t>NativeWind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Tailwind configuration</w:t>
            </w:r>
          </w:p>
        </w:tc>
      </w:tr>
    </w:tbl>
    <w:p w14:paraId="61C54A03" w14:textId="77777777" w:rsidR="00666E5F" w:rsidRDefault="00666E5F">
      <w:pPr>
        <w:spacing w:after="120"/>
      </w:pPr>
    </w:p>
    <w:p w14:paraId="68B53CCA" w14:textId="77777777" w:rsidR="00666E5F" w:rsidRDefault="00000000">
      <w:pPr>
        <w:spacing w:after="120"/>
      </w:pPr>
      <w:r>
        <w:t>---</w:t>
      </w:r>
    </w:p>
    <w:p w14:paraId="2A30A184" w14:textId="50680B68" w:rsidR="00666E5F" w:rsidRDefault="00000000" w:rsidP="00462F96">
      <w:r>
        <w:rPr>
          <w:b/>
          <w:color w:val="15803D"/>
          <w:sz w:val="36"/>
        </w:rPr>
        <w:t>8. Requirements and Installation</w:t>
      </w:r>
    </w:p>
    <w:p w14:paraId="26B10BC3" w14:textId="77777777" w:rsidR="00666E5F" w:rsidRDefault="00000000">
      <w:pPr>
        <w:keepNext/>
        <w:spacing w:before="200" w:after="80"/>
      </w:pPr>
      <w:r>
        <w:rPr>
          <w:b/>
          <w:sz w:val="22"/>
        </w:rPr>
        <w:t>System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174ADA24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1D0444" w14:textId="77777777" w:rsidR="00666E5F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398909" w14:textId="77777777" w:rsidR="00666E5F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66E5F" w14:paraId="0609DF3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F4F94" w14:textId="77777777" w:rsidR="00666E5F" w:rsidRDefault="00000000">
            <w:r>
              <w:t>**Node.js**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C9E18" w14:textId="77777777" w:rsidR="00666E5F" w:rsidRDefault="00000000">
            <w:r>
              <w:t>v20.x LTS recommended (`node -v`)</w:t>
            </w:r>
          </w:p>
        </w:tc>
      </w:tr>
      <w:tr w:rsidR="00666E5F" w14:paraId="0429B366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41C23" w14:textId="77777777" w:rsidR="00666E5F" w:rsidRDefault="00000000">
            <w:r>
              <w:t>**</w:t>
            </w:r>
            <w:proofErr w:type="spellStart"/>
            <w:r>
              <w:t>npm</w:t>
            </w:r>
            <w:proofErr w:type="spellEnd"/>
            <w:r>
              <w:t>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8538A" w14:textId="77777777" w:rsidR="00666E5F" w:rsidRDefault="00000000">
            <w:r>
              <w:t>v10.x or higher (`</w:t>
            </w:r>
            <w:proofErr w:type="spellStart"/>
            <w:r>
              <w:t>npm</w:t>
            </w:r>
            <w:proofErr w:type="spellEnd"/>
            <w:r>
              <w:t xml:space="preserve"> -v`)</w:t>
            </w:r>
          </w:p>
        </w:tc>
      </w:tr>
      <w:tr w:rsidR="00666E5F" w14:paraId="2181AA6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3F080" w14:textId="77777777" w:rsidR="00666E5F" w:rsidRDefault="00000000">
            <w:r>
              <w:t>**Expo CLI**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E2AEE" w14:textId="77777777" w:rsidR="00666E5F" w:rsidRDefault="00000000">
            <w:r>
              <w:t>Run via `</w:t>
            </w:r>
            <w:proofErr w:type="spellStart"/>
            <w:r>
              <w:t>npx</w:t>
            </w:r>
            <w:proofErr w:type="spellEnd"/>
            <w:r>
              <w:t xml:space="preserve"> expo`</w:t>
            </w:r>
          </w:p>
        </w:tc>
      </w:tr>
      <w:tr w:rsidR="00666E5F" w14:paraId="2334B7AD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3F9C2" w14:textId="77777777" w:rsidR="00666E5F" w:rsidRDefault="00000000">
            <w:r>
              <w:t>**Mobile Hardware / Emulator**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13901" w14:textId="77777777" w:rsidR="00666E5F" w:rsidRDefault="00000000">
            <w:r>
              <w:t>Physical Android/iOS phone with Expo Go app OR Android Studio Emulator</w:t>
            </w:r>
          </w:p>
        </w:tc>
      </w:tr>
      <w:tr w:rsidR="00666E5F" w14:paraId="6A77BC4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7394C" w14:textId="77777777" w:rsidR="00666E5F" w:rsidRDefault="00000000">
            <w:r>
              <w:t>**Network**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DDD18" w14:textId="77777777" w:rsidR="00666E5F" w:rsidRDefault="00000000">
            <w:r>
              <w:t>Development laptop and mobile phone MUST be connected to the SAME Wi-Fi network.</w:t>
            </w:r>
          </w:p>
        </w:tc>
      </w:tr>
    </w:tbl>
    <w:p w14:paraId="0E7FED55" w14:textId="77777777" w:rsidR="00666E5F" w:rsidRDefault="00666E5F">
      <w:pPr>
        <w:spacing w:after="120"/>
      </w:pPr>
    </w:p>
    <w:p w14:paraId="5CC0860E" w14:textId="77777777" w:rsidR="00666E5F" w:rsidRDefault="00000000">
      <w:pPr>
        <w:keepNext/>
        <w:spacing w:before="200" w:after="80"/>
      </w:pPr>
      <w:r>
        <w:rPr>
          <w:b/>
          <w:sz w:val="22"/>
        </w:rPr>
        <w:t>Step 1 — Install Dependencies</w:t>
      </w:r>
    </w:p>
    <w:p w14:paraId="60E3BF6B" w14:textId="77777777" w:rsidR="00666E5F" w:rsidRDefault="00000000">
      <w:pPr>
        <w:spacing w:after="120"/>
      </w:pPr>
      <w:r>
        <w:t xml:space="preserve">Run from </w:t>
      </w:r>
      <w:proofErr w:type="spellStart"/>
      <w:r>
        <w:t>monorepo</w:t>
      </w:r>
      <w:proofErr w:type="spellEnd"/>
      <w:r>
        <w:t xml:space="preserve"> root: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7A223974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336123" w14:textId="77777777" w:rsidR="00666E5F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F8FAFC"/>
              </w:rPr>
              <w:lastRenderedPageBreak/>
              <w:t>npm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install</w:t>
            </w:r>
          </w:p>
        </w:tc>
      </w:tr>
    </w:tbl>
    <w:p w14:paraId="0E030AC2" w14:textId="77777777" w:rsidR="00666E5F" w:rsidRDefault="00666E5F">
      <w:pPr>
        <w:spacing w:after="120"/>
      </w:pPr>
    </w:p>
    <w:p w14:paraId="25C07272" w14:textId="77777777" w:rsidR="00666E5F" w:rsidRDefault="00000000">
      <w:pPr>
        <w:keepNext/>
        <w:spacing w:before="200" w:after="80"/>
      </w:pPr>
      <w:r>
        <w:rPr>
          <w:b/>
          <w:sz w:val="22"/>
        </w:rPr>
        <w:t>Step 2 — Verify Expo Installation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2833382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F33B34" w14:textId="77777777" w:rsidR="00666E5F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F8FAFC"/>
              </w:rPr>
              <w:t>npx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expo --version</w:t>
            </w:r>
          </w:p>
        </w:tc>
      </w:tr>
    </w:tbl>
    <w:p w14:paraId="4FFDBFC1" w14:textId="77777777" w:rsidR="00666E5F" w:rsidRDefault="00666E5F">
      <w:pPr>
        <w:spacing w:after="120"/>
      </w:pPr>
    </w:p>
    <w:p w14:paraId="54B2208F" w14:textId="77777777" w:rsidR="00666E5F" w:rsidRDefault="00000000">
      <w:pPr>
        <w:spacing w:after="120"/>
      </w:pPr>
      <w:r>
        <w:t>---</w:t>
      </w:r>
    </w:p>
    <w:p w14:paraId="713084B2" w14:textId="7BED64DE" w:rsidR="00666E5F" w:rsidRDefault="00000000" w:rsidP="00462F96">
      <w:r>
        <w:rPr>
          <w:b/>
          <w:color w:val="15803D"/>
          <w:sz w:val="36"/>
        </w:rPr>
        <w:t>9. Environment Configuration</w:t>
      </w:r>
    </w:p>
    <w:p w14:paraId="6D5F91A7" w14:textId="77777777" w:rsidR="00666E5F" w:rsidRDefault="00000000">
      <w:pPr>
        <w:spacing w:after="120"/>
      </w:pPr>
      <w:r>
        <w:t xml:space="preserve">The SHG App uses environment variables defined in </w:t>
      </w:r>
      <w:r>
        <w:rPr>
          <w:rFonts w:ascii="Consolas" w:hAnsi="Consolas"/>
          <w:sz w:val="18"/>
        </w:rPr>
        <w:t>apps/</w:t>
      </w:r>
      <w:proofErr w:type="spellStart"/>
      <w:r>
        <w:rPr>
          <w:rFonts w:ascii="Consolas" w:hAnsi="Consolas"/>
          <w:sz w:val="18"/>
        </w:rPr>
        <w:t>shg</w:t>
      </w:r>
      <w:proofErr w:type="spellEnd"/>
      <w:r>
        <w:rPr>
          <w:rFonts w:ascii="Consolas" w:hAnsi="Consolas"/>
          <w:sz w:val="18"/>
        </w:rPr>
        <w:t>-app</w:t>
      </w:r>
      <w:proofErr w:type="gramStart"/>
      <w:r>
        <w:rPr>
          <w:rFonts w:ascii="Consolas" w:hAnsi="Consolas"/>
          <w:sz w:val="18"/>
        </w:rPr>
        <w:t>/.env</w:t>
      </w:r>
      <w:proofErr w:type="gram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6C9B97EC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63B094" w14:textId="77777777" w:rsidR="00666E5F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79C973" w14:textId="77777777" w:rsidR="00666E5F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3216A6" w14:textId="77777777" w:rsidR="00666E5F" w:rsidRDefault="00000000"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666E5F" w14:paraId="5F82C76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02CBA" w14:textId="77777777" w:rsidR="00666E5F" w:rsidRDefault="00000000">
            <w:r>
              <w:t>`EXPO_PUBLIC_API_BASE_URL`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095F0" w14:textId="77777777" w:rsidR="00666E5F" w:rsidRDefault="00000000">
            <w:r>
              <w:t>Local API server IP address &amp; port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50523" w14:textId="77777777" w:rsidR="00666E5F" w:rsidRDefault="00000000">
            <w:r>
              <w:t>`http://192.168.1.15:3000/api`</w:t>
            </w:r>
          </w:p>
        </w:tc>
      </w:tr>
      <w:tr w:rsidR="00666E5F" w14:paraId="406D7D5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7F93B" w14:textId="77777777" w:rsidR="00666E5F" w:rsidRDefault="00000000">
            <w:r>
              <w:t>`EXPO_PUBLIC_APP_ENV`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1253A" w14:textId="77777777" w:rsidR="00666E5F" w:rsidRDefault="00000000">
            <w:r>
              <w:t>Runtime environment mode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DDEEA" w14:textId="77777777" w:rsidR="00666E5F" w:rsidRDefault="00000000">
            <w:r>
              <w:t>`development`</w:t>
            </w:r>
          </w:p>
        </w:tc>
      </w:tr>
    </w:tbl>
    <w:p w14:paraId="436F4821" w14:textId="77777777" w:rsidR="00666E5F" w:rsidRDefault="00666E5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6D4231E" w14:textId="77777777">
        <w:trPr>
          <w:jc w:val="center"/>
        </w:trPr>
        <w:tc>
          <w:tcPr>
            <w:tcW w:w="9605" w:type="dxa"/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2EF0AF" w14:textId="77777777" w:rsidR="00666E5F" w:rsidRDefault="00000000">
            <w:pPr>
              <w:spacing w:after="40"/>
            </w:pPr>
            <w:r>
              <w:rPr>
                <w:b/>
                <w:color w:val="B45309"/>
              </w:rPr>
              <w:t xml:space="preserve">📌 WARNING: </w:t>
            </w:r>
          </w:p>
        </w:tc>
      </w:tr>
    </w:tbl>
    <w:p w14:paraId="735422EB" w14:textId="77777777" w:rsidR="00666E5F" w:rsidRDefault="00000000">
      <w:pPr>
        <w:spacing w:after="40"/>
      </w:pPr>
      <w:r>
        <w:rPr>
          <w:b/>
        </w:rPr>
        <w:t>Mobile IP Address Rule:</w:t>
      </w:r>
      <w:r>
        <w:t xml:space="preserve"> When testing on a physical mobile phone, </w:t>
      </w:r>
      <w:r>
        <w:rPr>
          <w:rFonts w:ascii="Consolas" w:hAnsi="Consolas"/>
          <w:sz w:val="18"/>
        </w:rPr>
        <w:t>localhost</w:t>
      </w:r>
      <w:r>
        <w:t xml:space="preserve"> refers to the mobile phone itself! ALWAYS replace </w:t>
      </w:r>
      <w:r>
        <w:rPr>
          <w:rFonts w:ascii="Consolas" w:hAnsi="Consolas"/>
          <w:sz w:val="18"/>
        </w:rPr>
        <w:t>localhost</w:t>
      </w:r>
      <w:r>
        <w:t xml:space="preserve"> in </w:t>
      </w:r>
      <w:r>
        <w:rPr>
          <w:rFonts w:ascii="Consolas" w:hAnsi="Consolas"/>
          <w:sz w:val="18"/>
        </w:rPr>
        <w:t>EXPO_PUBLIC_API_BASE_URL</w:t>
      </w:r>
      <w:r>
        <w:t xml:space="preserve"> with your laptop's local network IP address (e.g. </w:t>
      </w:r>
      <w:r>
        <w:rPr>
          <w:rFonts w:ascii="Consolas" w:hAnsi="Consolas"/>
          <w:sz w:val="18"/>
        </w:rPr>
        <w:t>http://192.168.1.15:3000/api</w:t>
      </w:r>
      <w:r>
        <w:t>).</w:t>
      </w:r>
    </w:p>
    <w:p w14:paraId="7DCC7639" w14:textId="77777777" w:rsidR="00666E5F" w:rsidRDefault="00666E5F">
      <w:pPr>
        <w:spacing w:after="120"/>
      </w:pPr>
    </w:p>
    <w:p w14:paraId="27E0556E" w14:textId="77777777" w:rsidR="00666E5F" w:rsidRDefault="00000000">
      <w:pPr>
        <w:spacing w:after="120"/>
      </w:pPr>
      <w:r>
        <w:t>---</w:t>
      </w:r>
    </w:p>
    <w:p w14:paraId="25D1451E" w14:textId="05E46D27" w:rsidR="00666E5F" w:rsidRDefault="00000000" w:rsidP="00462F96">
      <w:r>
        <w:rPr>
          <w:b/>
          <w:color w:val="15803D"/>
          <w:sz w:val="36"/>
        </w:rPr>
        <w:t>10. Database and Prisma Integration</w:t>
      </w:r>
    </w:p>
    <w:p w14:paraId="68554552" w14:textId="77777777" w:rsidR="00666E5F" w:rsidRDefault="00000000">
      <w:pPr>
        <w:spacing w:after="120"/>
      </w:pPr>
      <w:r>
        <w:t xml:space="preserve">The SHG App interacts with the </w:t>
      </w:r>
      <w:proofErr w:type="spellStart"/>
      <w:r>
        <w:t>NestJS</w:t>
      </w:r>
      <w:proofErr w:type="spellEnd"/>
      <w:r>
        <w:t xml:space="preserve"> backend, which maps requests to PostgreSQL database models via Prisma ORM ([</w:t>
      </w:r>
      <w:proofErr w:type="gramStart"/>
      <w:r>
        <w:t>schema.prisma</w:t>
      </w:r>
      <w:proofErr w:type="gramEnd"/>
      <w:r>
        <w:t>](file:///c:/Users/parth/OneDrive/Desktop/GST-v1/logistic/backend/app/prisma/schema.prisma)):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5A5AB1BF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514830" w14:textId="77777777" w:rsidR="00666E5F" w:rsidRDefault="00000000">
            <w:r>
              <w:rPr>
                <w:b/>
                <w:color w:val="FFFFFF"/>
                <w:sz w:val="18"/>
              </w:rPr>
              <w:t>Database Model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4B1469" w14:textId="77777777" w:rsidR="00666E5F" w:rsidRDefault="00000000">
            <w:r>
              <w:rPr>
                <w:b/>
                <w:color w:val="FFFFFF"/>
                <w:sz w:val="18"/>
              </w:rPr>
              <w:t>SHG App Role &amp; Data Usage</w:t>
            </w:r>
          </w:p>
        </w:tc>
      </w:tr>
      <w:tr w:rsidR="00666E5F" w14:paraId="23E020A3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1CFAA" w14:textId="77777777" w:rsidR="00666E5F" w:rsidRDefault="00000000">
            <w:r>
              <w:t>`User`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8A073" w14:textId="77777777" w:rsidR="00666E5F" w:rsidRDefault="00000000">
            <w:r>
              <w:t>Stores SHG member profile, phone number, language preference, and application approval status (`</w:t>
            </w:r>
            <w:proofErr w:type="spellStart"/>
            <w:r>
              <w:t>ApplicationStatus</w:t>
            </w:r>
            <w:proofErr w:type="spellEnd"/>
            <w:r>
              <w:t>`).</w:t>
            </w:r>
          </w:p>
        </w:tc>
      </w:tr>
      <w:tr w:rsidR="00666E5F" w14:paraId="3133FEEA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0E448" w14:textId="77777777" w:rsidR="00666E5F" w:rsidRDefault="00000000">
            <w:r>
              <w:t>`</w:t>
            </w:r>
            <w:proofErr w:type="spellStart"/>
            <w:r>
              <w:t>ShgDetail</w:t>
            </w:r>
            <w:proofErr w:type="spellEnd"/>
            <w:r>
              <w:t>`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27A8C" w14:textId="77777777" w:rsidR="00666E5F" w:rsidRDefault="00000000">
            <w:r>
              <w:t>Stores group name, leader name, member code, group size, and CRP contact details.</w:t>
            </w:r>
          </w:p>
        </w:tc>
      </w:tr>
      <w:tr w:rsidR="00666E5F" w14:paraId="001EF1BA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71760" w14:textId="77777777" w:rsidR="00666E5F" w:rsidRDefault="00000000">
            <w:r>
              <w:t>`</w:t>
            </w:r>
            <w:proofErr w:type="spellStart"/>
            <w:r>
              <w:t>ShgServiceArea</w:t>
            </w:r>
            <w:proofErr w:type="spellEnd"/>
            <w:r>
              <w:t>`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8897B" w14:textId="77777777" w:rsidR="00666E5F" w:rsidRDefault="00000000">
            <w:r>
              <w:t xml:space="preserve">Maps the SHG member to specific village names and </w:t>
            </w:r>
            <w:proofErr w:type="spellStart"/>
            <w:r>
              <w:t>pincodes</w:t>
            </w:r>
            <w:proofErr w:type="spellEnd"/>
            <w:r>
              <w:t xml:space="preserve"> for order broadcasts.</w:t>
            </w:r>
          </w:p>
        </w:tc>
      </w:tr>
      <w:tr w:rsidR="00666E5F" w14:paraId="3F330261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C2F55" w14:textId="77777777" w:rsidR="00666E5F" w:rsidRDefault="00000000">
            <w:r>
              <w:t>`</w:t>
            </w:r>
            <w:proofErr w:type="spellStart"/>
            <w:r>
              <w:t>PickupOrder</w:t>
            </w:r>
            <w:proofErr w:type="spellEnd"/>
            <w:r>
              <w:t>`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0A3A7" w14:textId="77777777" w:rsidR="00666E5F" w:rsidRDefault="00000000">
            <w:r>
              <w:t>First-mile pickup tasks assigned to the SHG member.</w:t>
            </w:r>
          </w:p>
        </w:tc>
      </w:tr>
      <w:tr w:rsidR="00666E5F" w14:paraId="529FE7F5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F0C5F" w14:textId="77777777" w:rsidR="00666E5F" w:rsidRDefault="00000000">
            <w:r>
              <w:t>`</w:t>
            </w:r>
            <w:proofErr w:type="spellStart"/>
            <w:r>
              <w:t>DropOrder</w:t>
            </w:r>
            <w:proofErr w:type="spellEnd"/>
            <w:r>
              <w:t>`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A56C7" w14:textId="77777777" w:rsidR="00666E5F" w:rsidRDefault="00000000">
            <w:r>
              <w:t>Last-mile doorstep delivery tasks assigned to the SHG member.</w:t>
            </w:r>
          </w:p>
        </w:tc>
      </w:tr>
      <w:tr w:rsidR="00666E5F" w14:paraId="1498486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28FC6" w14:textId="77777777" w:rsidR="00666E5F" w:rsidRDefault="00000000">
            <w:r>
              <w:lastRenderedPageBreak/>
              <w:t>`Parcel`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27CBE" w14:textId="77777777" w:rsidR="00666E5F" w:rsidRDefault="00000000">
            <w:r>
              <w:t>Individual box items containing QR codes (`</w:t>
            </w:r>
            <w:proofErr w:type="spellStart"/>
            <w:r>
              <w:t>qrCodeValue</w:t>
            </w:r>
            <w:proofErr w:type="spellEnd"/>
            <w:r>
              <w:t>`), weight, and current holder.</w:t>
            </w:r>
          </w:p>
        </w:tc>
      </w:tr>
      <w:tr w:rsidR="00666E5F" w14:paraId="75FCC115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DBCC2" w14:textId="77777777" w:rsidR="00666E5F" w:rsidRDefault="00000000">
            <w:r>
              <w:t>`</w:t>
            </w:r>
            <w:proofErr w:type="spellStart"/>
            <w:r>
              <w:t>VerificationRecord</w:t>
            </w:r>
            <w:proofErr w:type="spellEnd"/>
            <w:r>
              <w:t>`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F1A31" w14:textId="77777777" w:rsidR="00666E5F" w:rsidRDefault="00000000">
            <w:r>
              <w:t>Stores generated 4-digit handover codes and buyer delivery OTPs.</w:t>
            </w:r>
          </w:p>
        </w:tc>
      </w:tr>
      <w:tr w:rsidR="00666E5F" w14:paraId="244A8D70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8496C" w14:textId="77777777" w:rsidR="00666E5F" w:rsidRDefault="00000000">
            <w:r>
              <w:t>`Earning`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5ABC0" w14:textId="77777777" w:rsidR="00666E5F" w:rsidRDefault="00000000">
            <w:r>
              <w:t>Financial credit ledger logging commission amounts for completed delivery legs.</w:t>
            </w:r>
          </w:p>
        </w:tc>
      </w:tr>
    </w:tbl>
    <w:p w14:paraId="5B20CD5D" w14:textId="77777777" w:rsidR="00666E5F" w:rsidRDefault="00666E5F">
      <w:pPr>
        <w:spacing w:after="120"/>
      </w:pPr>
    </w:p>
    <w:p w14:paraId="14735429" w14:textId="77777777" w:rsidR="00666E5F" w:rsidRDefault="00000000">
      <w:pPr>
        <w:spacing w:after="120"/>
      </w:pPr>
      <w:r>
        <w:t>---</w:t>
      </w:r>
    </w:p>
    <w:p w14:paraId="1E40C6EB" w14:textId="00613A6C" w:rsidR="00666E5F" w:rsidRDefault="00000000" w:rsidP="00462F96">
      <w:r>
        <w:rPr>
          <w:b/>
          <w:color w:val="15803D"/>
          <w:sz w:val="36"/>
        </w:rPr>
        <w:t>11. How to Run the Project</w:t>
      </w:r>
    </w:p>
    <w:p w14:paraId="361BD82C" w14:textId="77777777" w:rsidR="00666E5F" w:rsidRDefault="00000000">
      <w:pPr>
        <w:spacing w:after="120"/>
      </w:pPr>
      <w:r>
        <w:t>Normal mobile development startup:</w:t>
      </w:r>
    </w:p>
    <w:p w14:paraId="6540EFAA" w14:textId="77777777" w:rsidR="00666E5F" w:rsidRDefault="00000000">
      <w:pPr>
        <w:keepNext/>
        <w:spacing w:before="200" w:after="80"/>
      </w:pPr>
      <w:r>
        <w:rPr>
          <w:b/>
          <w:sz w:val="22"/>
        </w:rPr>
        <w:t xml:space="preserve">1. Start </w:t>
      </w:r>
      <w:proofErr w:type="spellStart"/>
      <w:r>
        <w:rPr>
          <w:b/>
          <w:sz w:val="22"/>
        </w:rPr>
        <w:t>NestJS</w:t>
      </w:r>
      <w:proofErr w:type="spellEnd"/>
      <w:r>
        <w:rPr>
          <w:b/>
          <w:sz w:val="22"/>
        </w:rPr>
        <w:t xml:space="preserve"> Backend (Terminal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F4E2E03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374B3E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cd backend/app</w:t>
            </w:r>
            <w:r>
              <w:rPr>
                <w:rFonts w:ascii="Consolas" w:hAnsi="Consolas"/>
                <w:color w:val="F8FAFC"/>
              </w:rPr>
              <w:br/>
            </w:r>
            <w:proofErr w:type="spellStart"/>
            <w:r>
              <w:rPr>
                <w:rFonts w:ascii="Consolas" w:hAnsi="Consolas"/>
                <w:color w:val="F8FAFC"/>
              </w:rPr>
              <w:t>npm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run </w:t>
            </w:r>
            <w:proofErr w:type="spellStart"/>
            <w:proofErr w:type="gramStart"/>
            <w:r>
              <w:rPr>
                <w:rFonts w:ascii="Consolas" w:hAnsi="Consolas"/>
                <w:color w:val="F8FAFC"/>
              </w:rPr>
              <w:t>start:dev</w:t>
            </w:r>
            <w:proofErr w:type="spellEnd"/>
            <w:proofErr w:type="gramEnd"/>
          </w:p>
        </w:tc>
      </w:tr>
    </w:tbl>
    <w:p w14:paraId="2548148A" w14:textId="77777777" w:rsidR="00666E5F" w:rsidRDefault="00666E5F">
      <w:pPr>
        <w:spacing w:after="120"/>
      </w:pPr>
    </w:p>
    <w:p w14:paraId="5948B7E4" w14:textId="77777777" w:rsidR="00666E5F" w:rsidRDefault="00000000">
      <w:pPr>
        <w:keepNext/>
        <w:spacing w:before="200" w:after="80"/>
      </w:pPr>
      <w:r>
        <w:rPr>
          <w:b/>
          <w:sz w:val="22"/>
        </w:rPr>
        <w:t>2. Start SHG App Metro Bundler (Terminal 2)</w:t>
      </w:r>
    </w:p>
    <w:p w14:paraId="55C383CA" w14:textId="77777777" w:rsidR="00666E5F" w:rsidRDefault="00000000">
      <w:pPr>
        <w:spacing w:after="120"/>
      </w:pPr>
      <w:r>
        <w:t xml:space="preserve">From </w:t>
      </w:r>
      <w:proofErr w:type="spellStart"/>
      <w:r>
        <w:t>monorepo</w:t>
      </w:r>
      <w:proofErr w:type="spellEnd"/>
      <w:r>
        <w:t xml:space="preserve"> root: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4A4AC91F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A3ADAE" w14:textId="77777777" w:rsidR="00666E5F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F8FAFC"/>
              </w:rPr>
              <w:t>npm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run </w:t>
            </w:r>
            <w:proofErr w:type="spellStart"/>
            <w:r>
              <w:rPr>
                <w:rFonts w:ascii="Consolas" w:hAnsi="Consolas"/>
                <w:color w:val="F8FAFC"/>
              </w:rPr>
              <w:t>shg-</w:t>
            </w:r>
            <w:proofErr w:type="gramStart"/>
            <w:r>
              <w:rPr>
                <w:rFonts w:ascii="Consolas" w:hAnsi="Consolas"/>
                <w:color w:val="F8FAFC"/>
              </w:rPr>
              <w:t>app:start</w:t>
            </w:r>
            <w:proofErr w:type="spellEnd"/>
            <w:proofErr w:type="gramEnd"/>
          </w:p>
        </w:tc>
      </w:tr>
    </w:tbl>
    <w:p w14:paraId="32128D18" w14:textId="77777777" w:rsidR="00666E5F" w:rsidRDefault="00666E5F">
      <w:pPr>
        <w:spacing w:after="120"/>
      </w:pPr>
    </w:p>
    <w:p w14:paraId="0CBB9B9A" w14:textId="77777777" w:rsidR="00666E5F" w:rsidRDefault="00000000">
      <w:pPr>
        <w:keepNext/>
        <w:spacing w:before="200" w:after="80"/>
      </w:pPr>
      <w:r>
        <w:rPr>
          <w:b/>
          <w:sz w:val="22"/>
        </w:rPr>
        <w:t>3. Open App on Mobile Device</w:t>
      </w:r>
    </w:p>
    <w:p w14:paraId="144D1A2C" w14:textId="77777777" w:rsidR="00666E5F" w:rsidRDefault="00000000">
      <w:pPr>
        <w:spacing w:after="60"/>
        <w:ind w:left="360"/>
      </w:pPr>
      <w:r>
        <w:t xml:space="preserve">Scan the QR code displayed in the terminal using the </w:t>
      </w:r>
      <w:r>
        <w:rPr>
          <w:b/>
        </w:rPr>
        <w:t>Expo Go</w:t>
      </w:r>
      <w:r>
        <w:t xml:space="preserve"> app on your Android phone or Camera app on iOS.</w:t>
      </w:r>
    </w:p>
    <w:p w14:paraId="6CF1B870" w14:textId="77777777" w:rsidR="00666E5F" w:rsidRDefault="00000000">
      <w:pPr>
        <w:spacing w:after="60"/>
        <w:ind w:left="360"/>
      </w:pPr>
      <w:r>
        <w:t xml:space="preserve">Alternatively, press </w:t>
      </w:r>
      <w:r>
        <w:rPr>
          <w:rFonts w:ascii="Consolas" w:hAnsi="Consolas"/>
          <w:sz w:val="18"/>
        </w:rPr>
        <w:t>a</w:t>
      </w:r>
      <w:r>
        <w:t xml:space="preserve"> in terminal to launch Android Studio Emulator.</w:t>
      </w:r>
    </w:p>
    <w:p w14:paraId="103D9235" w14:textId="77777777" w:rsidR="00666E5F" w:rsidRDefault="00000000">
      <w:pPr>
        <w:spacing w:after="120"/>
      </w:pPr>
      <w:r>
        <w:t>---</w:t>
      </w:r>
    </w:p>
    <w:p w14:paraId="26360131" w14:textId="4CB6A744" w:rsidR="00666E5F" w:rsidRDefault="00000000" w:rsidP="00462F96">
      <w:r>
        <w:rPr>
          <w:b/>
          <w:color w:val="15803D"/>
          <w:sz w:val="36"/>
        </w:rPr>
        <w:t>12. Authentication and Security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0D07D0B9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D88235" w14:textId="4BD7603A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Phone Number Input -&gt; Send OTP -&gt; Enter 4-Digit OTP (1234</w:t>
            </w:r>
            <w:r w:rsidR="003D27C1">
              <w:rPr>
                <w:rFonts w:ascii="Consolas" w:hAnsi="Consolas"/>
                <w:color w:val="F8FAFC"/>
              </w:rPr>
              <w:t>56</w:t>
            </w:r>
            <w:r>
              <w:rPr>
                <w:rFonts w:ascii="Consolas" w:hAnsi="Consolas"/>
                <w:color w:val="F8FAFC"/>
              </w:rPr>
              <w:t xml:space="preserve"> in DEV mode) -&gt; Backend Issues JWT Token -&gt; Saved to </w:t>
            </w:r>
            <w:proofErr w:type="spellStart"/>
            <w:r>
              <w:rPr>
                <w:rFonts w:ascii="Consolas" w:hAnsi="Consolas"/>
                <w:color w:val="F8FAFC"/>
              </w:rPr>
              <w:t>AsyncStorage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-&gt; </w:t>
            </w:r>
            <w:proofErr w:type="spellStart"/>
            <w:r>
              <w:rPr>
                <w:rFonts w:ascii="Consolas" w:hAnsi="Consolas"/>
                <w:color w:val="F8FAFC"/>
              </w:rPr>
              <w:t>MainTabNavigator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Displayed</w:t>
            </w:r>
          </w:p>
        </w:tc>
      </w:tr>
    </w:tbl>
    <w:p w14:paraId="7FDEF5C9" w14:textId="77777777" w:rsidR="00666E5F" w:rsidRDefault="00666E5F">
      <w:pPr>
        <w:spacing w:after="120"/>
      </w:pPr>
    </w:p>
    <w:p w14:paraId="27882EA6" w14:textId="77777777" w:rsidR="00666E5F" w:rsidRDefault="00000000">
      <w:pPr>
        <w:keepNext/>
        <w:spacing w:before="200" w:after="80"/>
      </w:pPr>
      <w:r>
        <w:rPr>
          <w:b/>
          <w:sz w:val="22"/>
        </w:rPr>
        <w:t>Key Security Implementations</w:t>
      </w:r>
    </w:p>
    <w:p w14:paraId="2E725386" w14:textId="77777777" w:rsidR="00666E5F" w:rsidRDefault="00000000">
      <w:pPr>
        <w:spacing w:after="60"/>
        <w:ind w:left="360"/>
      </w:pPr>
      <w:proofErr w:type="spellStart"/>
      <w:r>
        <w:rPr>
          <w:b/>
        </w:rPr>
        <w:t>AsyncStorage</w:t>
      </w:r>
      <w:proofErr w:type="spellEnd"/>
      <w:r>
        <w:rPr>
          <w:b/>
        </w:rPr>
        <w:t xml:space="preserve"> Token Persistence:</w:t>
      </w:r>
      <w:r>
        <w:t xml:space="preserve"> The JWT access token is stored securely under key </w:t>
      </w:r>
      <w:proofErr w:type="spellStart"/>
      <w:r>
        <w:rPr>
          <w:rFonts w:ascii="Consolas" w:hAnsi="Consolas"/>
          <w:sz w:val="18"/>
        </w:rPr>
        <w:t>userToken</w:t>
      </w:r>
      <w:proofErr w:type="spellEnd"/>
      <w:r>
        <w:t>.</w:t>
      </w:r>
    </w:p>
    <w:p w14:paraId="72FAFE83" w14:textId="77777777" w:rsidR="00666E5F" w:rsidRDefault="00000000">
      <w:pPr>
        <w:spacing w:after="60"/>
        <w:ind w:left="360"/>
      </w:pPr>
      <w:r>
        <w:rPr>
          <w:b/>
        </w:rPr>
        <w:t>Axios Request Interceptor:</w:t>
      </w:r>
      <w:r>
        <w:t xml:space="preserve"> Located in </w:t>
      </w:r>
      <w:proofErr w:type="spellStart"/>
      <w:r>
        <w:rPr>
          <w:rFonts w:ascii="Consolas" w:hAnsi="Consolas"/>
          <w:sz w:val="18"/>
        </w:rPr>
        <w:t>axiosInstance.ts</w:t>
      </w:r>
      <w:proofErr w:type="spellEnd"/>
      <w:r>
        <w:t xml:space="preserve">, automatically attaches header </w:t>
      </w:r>
      <w:r>
        <w:rPr>
          <w:rFonts w:ascii="Consolas" w:hAnsi="Consolas"/>
          <w:sz w:val="18"/>
        </w:rPr>
        <w:t>Authorization: Bearer &lt;token&gt;</w:t>
      </w:r>
      <w:r>
        <w:t xml:space="preserve"> to every outgoing request.</w:t>
      </w:r>
    </w:p>
    <w:p w14:paraId="2202E8B2" w14:textId="77777777" w:rsidR="00666E5F" w:rsidRDefault="00000000">
      <w:pPr>
        <w:spacing w:after="60"/>
        <w:ind w:left="360"/>
      </w:pPr>
      <w:r>
        <w:rPr>
          <w:b/>
        </w:rPr>
        <w:t>Developer OTP Bypass:</w:t>
      </w:r>
      <w:r>
        <w:t xml:space="preserve"> Setting </w:t>
      </w:r>
      <w:r>
        <w:rPr>
          <w:rFonts w:ascii="Consolas" w:hAnsi="Consolas"/>
          <w:sz w:val="18"/>
        </w:rPr>
        <w:t>DEV_OTP_BYPASS=true</w:t>
      </w:r>
      <w:r>
        <w:t xml:space="preserve"> in </w:t>
      </w:r>
      <w:r>
        <w:rPr>
          <w:rFonts w:ascii="Consolas" w:hAnsi="Consolas"/>
          <w:sz w:val="18"/>
        </w:rPr>
        <w:t>backend/app</w:t>
      </w:r>
      <w:proofErr w:type="gramStart"/>
      <w:r>
        <w:rPr>
          <w:rFonts w:ascii="Consolas" w:hAnsi="Consolas"/>
          <w:sz w:val="18"/>
        </w:rPr>
        <w:t>/.env</w:t>
      </w:r>
      <w:proofErr w:type="gramEnd"/>
      <w:r>
        <w:t xml:space="preserve"> allows testing any phone number using test OTP </w:t>
      </w:r>
      <w:r>
        <w:rPr>
          <w:rFonts w:ascii="Consolas" w:hAnsi="Consolas"/>
          <w:sz w:val="18"/>
        </w:rPr>
        <w:t>1234</w:t>
      </w:r>
      <w:r>
        <w:t>.</w:t>
      </w:r>
    </w:p>
    <w:p w14:paraId="64A5A6F0" w14:textId="77777777" w:rsidR="00666E5F" w:rsidRDefault="00000000">
      <w:pPr>
        <w:spacing w:after="120"/>
      </w:pPr>
      <w:r>
        <w:t>---</w:t>
      </w:r>
    </w:p>
    <w:p w14:paraId="6B7D86E3" w14:textId="44CB37F0" w:rsidR="00666E5F" w:rsidRDefault="00000000" w:rsidP="00462F96">
      <w:r>
        <w:rPr>
          <w:b/>
          <w:color w:val="15803D"/>
          <w:sz w:val="36"/>
        </w:rPr>
        <w:t>13. M</w:t>
      </w:r>
      <w:r w:rsidR="00462F96">
        <w:rPr>
          <w:b/>
          <w:color w:val="15803D"/>
          <w:sz w:val="36"/>
        </w:rPr>
        <w:t>odule</w:t>
      </w:r>
      <w:r>
        <w:rPr>
          <w:b/>
          <w:color w:val="15803D"/>
          <w:sz w:val="36"/>
        </w:rPr>
        <w:t xml:space="preserve"> &amp; Reference Data</w:t>
      </w:r>
    </w:p>
    <w:p w14:paraId="49ACA10F" w14:textId="67AD60FA" w:rsidR="00666E5F" w:rsidRDefault="00000000">
      <w:pPr>
        <w:spacing w:after="120"/>
      </w:pPr>
      <w:r>
        <w:t>M</w:t>
      </w:r>
      <w:r w:rsidR="00CB3BA6">
        <w:t>odule</w:t>
      </w:r>
      <w:r>
        <w:t xml:space="preserve"> data is loaded from the backend to populate mobile screens:</w:t>
      </w:r>
    </w:p>
    <w:p w14:paraId="7EAB9A2E" w14:textId="77777777" w:rsidR="00666E5F" w:rsidRDefault="00000000">
      <w:pPr>
        <w:spacing w:after="60"/>
        <w:ind w:left="360"/>
      </w:pPr>
      <w:proofErr w:type="spellStart"/>
      <w:r>
        <w:rPr>
          <w:b/>
        </w:rPr>
        <w:lastRenderedPageBreak/>
        <w:t>Pincode</w:t>
      </w:r>
      <w:proofErr w:type="spellEnd"/>
      <w:r>
        <w:rPr>
          <w:b/>
        </w:rPr>
        <w:t xml:space="preserve"> &amp; Village Directory:</w:t>
      </w:r>
      <w:r>
        <w:t xml:space="preserve"> Populates service area dropdowns during signup (</w:t>
      </w:r>
      <w:proofErr w:type="spellStart"/>
      <w:r>
        <w:rPr>
          <w:rFonts w:ascii="Consolas" w:hAnsi="Consolas"/>
          <w:sz w:val="18"/>
        </w:rPr>
        <w:t>pincode</w:t>
      </w:r>
      <w:proofErr w:type="spellEnd"/>
      <w:r>
        <w:t xml:space="preserve"> table).</w:t>
      </w:r>
    </w:p>
    <w:p w14:paraId="1846DFD5" w14:textId="77777777" w:rsidR="00666E5F" w:rsidRDefault="00000000">
      <w:pPr>
        <w:spacing w:after="60"/>
        <w:ind w:left="360"/>
      </w:pPr>
      <w:r>
        <w:rPr>
          <w:b/>
        </w:rPr>
        <w:t>Product Catalog:</w:t>
      </w:r>
      <w:r>
        <w:t xml:space="preserve"> Lists rural commodities (agriculture, textiles, handicrafts, dairy) in Stock Management.</w:t>
      </w:r>
    </w:p>
    <w:p w14:paraId="7205B170" w14:textId="77777777" w:rsidR="00666E5F" w:rsidRDefault="00000000">
      <w:pPr>
        <w:spacing w:after="60"/>
        <w:ind w:left="360"/>
      </w:pPr>
      <w:r>
        <w:rPr>
          <w:b/>
        </w:rPr>
        <w:t>Seller Contact Cards:</w:t>
      </w:r>
      <w:r>
        <w:t xml:space="preserve"> Provides village seller address, phone number, and location navigation.</w:t>
      </w:r>
    </w:p>
    <w:p w14:paraId="5F750554" w14:textId="77777777" w:rsidR="00666E5F" w:rsidRDefault="00000000">
      <w:pPr>
        <w:spacing w:after="60"/>
        <w:ind w:left="360"/>
      </w:pPr>
      <w:r>
        <w:rPr>
          <w:b/>
        </w:rPr>
        <w:t>Buyer Contact Cards:</w:t>
      </w:r>
      <w:r>
        <w:t xml:space="preserve"> Provides buyer delivery address, house number, and contact info.</w:t>
      </w:r>
    </w:p>
    <w:p w14:paraId="275A5A3C" w14:textId="77777777" w:rsidR="00666E5F" w:rsidRDefault="00000000">
      <w:pPr>
        <w:spacing w:after="120"/>
      </w:pPr>
      <w:r>
        <w:t>---</w:t>
      </w:r>
    </w:p>
    <w:p w14:paraId="6B286005" w14:textId="6F587588" w:rsidR="00666E5F" w:rsidRDefault="00000000" w:rsidP="00CB3BA6">
      <w:r>
        <w:rPr>
          <w:b/>
          <w:color w:val="15803D"/>
          <w:sz w:val="36"/>
        </w:rPr>
        <w:t>14. Module 1 — Dashboard (Home)</w:t>
      </w:r>
    </w:p>
    <w:p w14:paraId="06F89DB3" w14:textId="77777777" w:rsidR="00666E5F" w:rsidRDefault="00000000">
      <w:pPr>
        <w:keepNext/>
        <w:spacing w:before="200" w:after="80"/>
      </w:pPr>
      <w:r>
        <w:rPr>
          <w:b/>
          <w:sz w:val="22"/>
        </w:rPr>
        <w:t>14.1 Screen Overview</w:t>
      </w:r>
    </w:p>
    <w:p w14:paraId="0AC69580" w14:textId="77777777" w:rsidR="00666E5F" w:rsidRDefault="00000000">
      <w:pPr>
        <w:spacing w:after="120"/>
      </w:pPr>
      <w:r>
        <w:t xml:space="preserve">The </w:t>
      </w:r>
      <w:r>
        <w:rPr>
          <w:b/>
        </w:rPr>
        <w:t>Dashboard Screen</w:t>
      </w:r>
      <w:r>
        <w:t xml:space="preserve"> ([</w:t>
      </w:r>
      <w:proofErr w:type="gramStart"/>
      <w:r>
        <w:t>DashboardScreen.tsx](</w:t>
      </w:r>
      <w:proofErr w:type="gramEnd"/>
      <w:r>
        <w:t>file:///c:/Users/parth/OneDrive/Desktop/GST-v1/logistic/apps/shg-app/src/screens/DashboardScreen.tsx)) is the primary landing screen after login.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FED8D69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620F2F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flowchart TD</w:t>
            </w:r>
            <w:r>
              <w:rPr>
                <w:rFonts w:ascii="Consolas" w:hAnsi="Consolas"/>
                <w:color w:val="F8FAFC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F8FAFC"/>
              </w:rPr>
              <w:t>A[</w:t>
            </w:r>
            <w:proofErr w:type="gramEnd"/>
            <w:r>
              <w:rPr>
                <w:rFonts w:ascii="Consolas" w:hAnsi="Consolas"/>
                <w:color w:val="F8FAFC"/>
              </w:rPr>
              <w:t xml:space="preserve">Dashboard Screen Mount] --&gt; </w:t>
            </w:r>
            <w:proofErr w:type="gramStart"/>
            <w:r>
              <w:rPr>
                <w:rFonts w:ascii="Consolas" w:hAnsi="Consolas"/>
                <w:color w:val="F8FAFC"/>
              </w:rPr>
              <w:t>B[</w:t>
            </w:r>
            <w:proofErr w:type="gramEnd"/>
            <w:r>
              <w:rPr>
                <w:rFonts w:ascii="Consolas" w:hAnsi="Consolas"/>
                <w:color w:val="F8FAFC"/>
              </w:rPr>
              <w:t xml:space="preserve">Fetch Profile &amp; Live Orders via </w:t>
            </w:r>
            <w:proofErr w:type="spellStart"/>
            <w:r>
              <w:rPr>
                <w:rFonts w:ascii="Consolas" w:hAnsi="Consolas"/>
                <w:color w:val="F8FAFC"/>
              </w:rPr>
              <w:t>OrderContext</w:t>
            </w:r>
            <w:proofErr w:type="spellEnd"/>
            <w:r>
              <w:rPr>
                <w:rFonts w:ascii="Consolas" w:hAnsi="Consolas"/>
                <w:color w:val="F8FAFC"/>
              </w:rPr>
              <w:t>]</w:t>
            </w:r>
            <w:r>
              <w:rPr>
                <w:rFonts w:ascii="Consolas" w:hAnsi="Consolas"/>
                <w:color w:val="F8FAFC"/>
              </w:rPr>
              <w:br/>
              <w:t xml:space="preserve">    B --&gt; </w:t>
            </w:r>
            <w:proofErr w:type="gramStart"/>
            <w:r>
              <w:rPr>
                <w:rFonts w:ascii="Consolas" w:hAnsi="Consolas"/>
                <w:color w:val="F8FAFC"/>
              </w:rPr>
              <w:t>C[</w:t>
            </w:r>
            <w:proofErr w:type="gramEnd"/>
            <w:r>
              <w:rPr>
                <w:rFonts w:ascii="Consolas" w:hAnsi="Consolas"/>
                <w:color w:val="F8FAFC"/>
              </w:rPr>
              <w:t xml:space="preserve">Render Welcome Header &amp; Service </w:t>
            </w:r>
            <w:proofErr w:type="spellStart"/>
            <w:r>
              <w:rPr>
                <w:rFonts w:ascii="Consolas" w:hAnsi="Consolas"/>
                <w:color w:val="F8FAFC"/>
              </w:rPr>
              <w:t>Pincode</w:t>
            </w:r>
            <w:proofErr w:type="spellEnd"/>
            <w:r>
              <w:rPr>
                <w:rFonts w:ascii="Consolas" w:hAnsi="Consolas"/>
                <w:color w:val="F8FAFC"/>
              </w:rPr>
              <w:t>]</w:t>
            </w:r>
            <w:r>
              <w:rPr>
                <w:rFonts w:ascii="Consolas" w:hAnsi="Consolas"/>
                <w:color w:val="F8FAFC"/>
              </w:rPr>
              <w:br/>
              <w:t xml:space="preserve">    B --&gt; </w:t>
            </w:r>
            <w:proofErr w:type="gramStart"/>
            <w:r>
              <w:rPr>
                <w:rFonts w:ascii="Consolas" w:hAnsi="Consolas"/>
                <w:color w:val="F8FAFC"/>
              </w:rPr>
              <w:t>D[</w:t>
            </w:r>
            <w:proofErr w:type="gramEnd"/>
            <w:r>
              <w:rPr>
                <w:rFonts w:ascii="Consolas" w:hAnsi="Consolas"/>
                <w:color w:val="F8FAFC"/>
              </w:rPr>
              <w:t>Render Live Task Count Stat Cards]</w:t>
            </w:r>
            <w:r>
              <w:rPr>
                <w:rFonts w:ascii="Consolas" w:hAnsi="Consolas"/>
                <w:color w:val="F8FAFC"/>
              </w:rPr>
              <w:br/>
              <w:t xml:space="preserve">    B --&gt; </w:t>
            </w:r>
            <w:proofErr w:type="gramStart"/>
            <w:r>
              <w:rPr>
                <w:rFonts w:ascii="Consolas" w:hAnsi="Consolas"/>
                <w:color w:val="F8FAFC"/>
              </w:rPr>
              <w:t>E[</w:t>
            </w:r>
            <w:proofErr w:type="gramEnd"/>
            <w:r>
              <w:rPr>
                <w:rFonts w:ascii="Consolas" w:hAnsi="Consolas"/>
                <w:color w:val="F8FAFC"/>
              </w:rPr>
              <w:t>Render Quick Action Buttons]</w:t>
            </w:r>
            <w:r>
              <w:rPr>
                <w:rFonts w:ascii="Consolas" w:hAnsi="Consolas"/>
                <w:color w:val="F8FAFC"/>
              </w:rPr>
              <w:br/>
              <w:t xml:space="preserve">    B --&gt; </w:t>
            </w:r>
            <w:proofErr w:type="gramStart"/>
            <w:r>
              <w:rPr>
                <w:rFonts w:ascii="Consolas" w:hAnsi="Consolas"/>
                <w:color w:val="F8FAFC"/>
              </w:rPr>
              <w:t>F[</w:t>
            </w:r>
            <w:proofErr w:type="gramEnd"/>
            <w:r>
              <w:rPr>
                <w:rFonts w:ascii="Consolas" w:hAnsi="Consolas"/>
                <w:color w:val="F8FAFC"/>
              </w:rPr>
              <w:t>Render Broadcast Order Alerts]</w:t>
            </w:r>
          </w:p>
        </w:tc>
      </w:tr>
    </w:tbl>
    <w:p w14:paraId="0756E16B" w14:textId="77777777" w:rsidR="00666E5F" w:rsidRDefault="00666E5F">
      <w:pPr>
        <w:spacing w:after="120"/>
      </w:pPr>
    </w:p>
    <w:p w14:paraId="2B128B7B" w14:textId="77777777" w:rsidR="00666E5F" w:rsidRDefault="00000000">
      <w:pPr>
        <w:keepNext/>
        <w:spacing w:before="200" w:after="80"/>
      </w:pPr>
      <w:r>
        <w:rPr>
          <w:b/>
          <w:sz w:val="22"/>
        </w:rPr>
        <w:t>14.2 Dashboard Elements &amp; Actions</w:t>
      </w:r>
    </w:p>
    <w:p w14:paraId="017DBDB6" w14:textId="77777777" w:rsidR="00666E5F" w:rsidRDefault="00000000">
      <w:pPr>
        <w:spacing w:after="60"/>
        <w:ind w:left="360"/>
      </w:pPr>
      <w:r>
        <w:rPr>
          <w:b/>
        </w:rPr>
        <w:t>Welcome Header:</w:t>
      </w:r>
      <w:r>
        <w:t xml:space="preserve"> Displays SHG Leader Name, Group Name, and assigned service </w:t>
      </w:r>
      <w:proofErr w:type="spellStart"/>
      <w:r>
        <w:t>pincode</w:t>
      </w:r>
      <w:proofErr w:type="spellEnd"/>
      <w:r>
        <w:t>.</w:t>
      </w:r>
    </w:p>
    <w:p w14:paraId="4FE3A24B" w14:textId="77777777" w:rsidR="00666E5F" w:rsidRDefault="00000000">
      <w:pPr>
        <w:spacing w:after="60"/>
        <w:ind w:left="360"/>
      </w:pPr>
      <w:r>
        <w:rPr>
          <w:b/>
        </w:rPr>
        <w:t>Stat Cards:</w:t>
      </w:r>
      <w:r>
        <w:t xml:space="preserve"> Live counters for </w:t>
      </w:r>
      <w:r>
        <w:rPr>
          <w:b/>
        </w:rPr>
        <w:t>Incoming Broadcasts</w:t>
      </w:r>
      <w:r>
        <w:t xml:space="preserve">, </w:t>
      </w:r>
      <w:r>
        <w:rPr>
          <w:b/>
        </w:rPr>
        <w:t>Active Pickups</w:t>
      </w:r>
      <w:r>
        <w:t xml:space="preserve">, </w:t>
      </w:r>
      <w:r>
        <w:rPr>
          <w:b/>
        </w:rPr>
        <w:t>Active Drops</w:t>
      </w:r>
      <w:r>
        <w:t xml:space="preserve">, and </w:t>
      </w:r>
      <w:r>
        <w:rPr>
          <w:b/>
        </w:rPr>
        <w:t>Total Earnings</w:t>
      </w:r>
      <w:r>
        <w:t>.</w:t>
      </w:r>
    </w:p>
    <w:p w14:paraId="6AD5F368" w14:textId="77777777" w:rsidR="00666E5F" w:rsidRDefault="00000000">
      <w:pPr>
        <w:spacing w:after="60"/>
        <w:ind w:left="360"/>
      </w:pPr>
      <w:r>
        <w:rPr>
          <w:b/>
        </w:rPr>
        <w:t>Quick Action Buttons:</w:t>
      </w:r>
      <w:r>
        <w:t xml:space="preserve"> Direct navigation to Scanner (</w:t>
      </w:r>
      <w:proofErr w:type="spellStart"/>
      <w:r>
        <w:rPr>
          <w:rFonts w:ascii="Consolas" w:hAnsi="Consolas"/>
          <w:sz w:val="18"/>
        </w:rPr>
        <w:t>PickupScannerScreen</w:t>
      </w:r>
      <w:proofErr w:type="spellEnd"/>
      <w:r>
        <w:t>), Earnings (</w:t>
      </w:r>
      <w:proofErr w:type="spellStart"/>
      <w:r>
        <w:rPr>
          <w:rFonts w:ascii="Consolas" w:hAnsi="Consolas"/>
          <w:sz w:val="18"/>
        </w:rPr>
        <w:t>EarningsScreen</w:t>
      </w:r>
      <w:proofErr w:type="spellEnd"/>
      <w:r>
        <w:t>), and Stock Management (</w:t>
      </w:r>
      <w:proofErr w:type="spellStart"/>
      <w:r>
        <w:rPr>
          <w:rFonts w:ascii="Consolas" w:hAnsi="Consolas"/>
          <w:sz w:val="18"/>
        </w:rPr>
        <w:t>StockManagementScreen</w:t>
      </w:r>
      <w:proofErr w:type="spellEnd"/>
      <w:r>
        <w:t>).</w:t>
      </w:r>
    </w:p>
    <w:p w14:paraId="2CE7D21F" w14:textId="77777777" w:rsidR="00666E5F" w:rsidRDefault="00000000">
      <w:pPr>
        <w:spacing w:after="60"/>
        <w:ind w:left="360"/>
      </w:pPr>
      <w:r>
        <w:rPr>
          <w:b/>
        </w:rPr>
        <w:t>Broadcast Alert Banner:</w:t>
      </w:r>
      <w:r>
        <w:t xml:space="preserve"> Notifies the SHG member immediately when a new seller pickup is available in their village.</w:t>
      </w:r>
    </w:p>
    <w:p w14:paraId="5474B41F" w14:textId="77777777" w:rsidR="00666E5F" w:rsidRDefault="00000000">
      <w:pPr>
        <w:spacing w:after="120"/>
      </w:pPr>
      <w:r>
        <w:t>---</w:t>
      </w:r>
    </w:p>
    <w:p w14:paraId="4D60D2E7" w14:textId="775AD1FA" w:rsidR="00666E5F" w:rsidRDefault="00000000" w:rsidP="00CB3BA6">
      <w:r>
        <w:rPr>
          <w:b/>
          <w:color w:val="15803D"/>
          <w:sz w:val="36"/>
        </w:rPr>
        <w:t>15. Module 2 — Order Management</w:t>
      </w:r>
    </w:p>
    <w:p w14:paraId="1687C056" w14:textId="77777777" w:rsidR="00666E5F" w:rsidRDefault="00000000">
      <w:pPr>
        <w:spacing w:after="120"/>
      </w:pPr>
      <w:r>
        <w:t xml:space="preserve">The </w:t>
      </w:r>
      <w:r>
        <w:rPr>
          <w:b/>
        </w:rPr>
        <w:t>Order Management Module</w:t>
      </w:r>
      <w:r>
        <w:t xml:space="preserve"> manages the complete multi-leg lifecycle through dedicated sub-screens:</w:t>
      </w:r>
    </w:p>
    <w:p w14:paraId="70EA639A" w14:textId="77777777" w:rsidR="00666E5F" w:rsidRDefault="00000000">
      <w:pPr>
        <w:keepNext/>
        <w:spacing w:before="200" w:after="80"/>
      </w:pPr>
      <w:r>
        <w:rPr>
          <w:b/>
          <w:sz w:val="22"/>
        </w:rPr>
        <w:t>15.1 Sub-Screens Breakdown</w:t>
      </w:r>
    </w:p>
    <w:p w14:paraId="6AFC0C45" w14:textId="5E5BB6C9" w:rsidR="00666E5F" w:rsidRDefault="00000000">
      <w:pPr>
        <w:spacing w:after="120"/>
      </w:pPr>
      <w:r>
        <w:t xml:space="preserve">#### 1. </w:t>
      </w:r>
      <w:proofErr w:type="spellStart"/>
      <w:r w:rsidR="003D3C17">
        <w:t>Upcomming</w:t>
      </w:r>
      <w:proofErr w:type="spellEnd"/>
      <w:r>
        <w:t xml:space="preserve"> Orders Screen </w:t>
      </w:r>
    </w:p>
    <w:p w14:paraId="626FA0AF" w14:textId="2EDD2D5B" w:rsidR="00666E5F" w:rsidRDefault="00000000">
      <w:pPr>
        <w:spacing w:after="60"/>
        <w:ind w:left="360"/>
      </w:pPr>
      <w:r>
        <w:t xml:space="preserve">Displays unassigned pickup </w:t>
      </w:r>
      <w:r w:rsidR="003D3C17">
        <w:t>and drop orders.</w:t>
      </w:r>
    </w:p>
    <w:p w14:paraId="6F744FE2" w14:textId="77777777" w:rsidR="00666E5F" w:rsidRDefault="00000000">
      <w:pPr>
        <w:spacing w:after="60"/>
        <w:ind w:left="360"/>
      </w:pPr>
      <w:r>
        <w:t>Shows seller name, village address, distance indicator (</w:t>
      </w:r>
      <w:proofErr w:type="spellStart"/>
      <w:r>
        <w:rPr>
          <w:rFonts w:ascii="Consolas" w:hAnsi="Consolas"/>
          <w:sz w:val="18"/>
        </w:rPr>
        <w:t>OrderDistance.tsx</w:t>
      </w:r>
      <w:proofErr w:type="spellEnd"/>
      <w:r>
        <w:t>), total weight, and product count.</w:t>
      </w:r>
    </w:p>
    <w:p w14:paraId="40A15BB4" w14:textId="77777777" w:rsidR="00666E5F" w:rsidRDefault="00000000">
      <w:pPr>
        <w:spacing w:after="120"/>
      </w:pPr>
      <w:r>
        <w:t>#### 2. Accepted Orders Screen ([</w:t>
      </w:r>
      <w:proofErr w:type="gramStart"/>
      <w:r>
        <w:t>AcceptedOrdersScreen.tsx](</w:t>
      </w:r>
      <w:proofErr w:type="gramEnd"/>
      <w:r>
        <w:t>file:///c:/Users/parth/OneDrive/Desktop/GST-v1/logistic/apps/shg-app/src/screens/AcceptedOrdersScreen.tsx))</w:t>
      </w:r>
    </w:p>
    <w:p w14:paraId="0947D977" w14:textId="77777777" w:rsidR="00666E5F" w:rsidRDefault="00000000">
      <w:pPr>
        <w:spacing w:after="60"/>
        <w:ind w:left="360"/>
      </w:pPr>
      <w:r>
        <w:t>Lists active pickup tasks currently accepted by the SHG member.</w:t>
      </w:r>
    </w:p>
    <w:p w14:paraId="246E723D" w14:textId="6315A6F1" w:rsidR="00666E5F" w:rsidRDefault="008A0B9C">
      <w:pPr>
        <w:spacing w:after="60"/>
        <w:ind w:left="360"/>
      </w:pPr>
      <w:r>
        <w:t xml:space="preserve">Based on </w:t>
      </w:r>
      <w:r w:rsidR="003611C8">
        <w:t xml:space="preserve">pickup and drop </w:t>
      </w:r>
      <w:r w:rsidR="008C6CF8">
        <w:t>d</w:t>
      </w:r>
      <w:r w:rsidR="00000000">
        <w:t xml:space="preserve">isplays seller </w:t>
      </w:r>
      <w:r w:rsidR="003611C8">
        <w:t xml:space="preserve">and transporter </w:t>
      </w:r>
      <w:r w:rsidR="00000000">
        <w:t>contact info, pickup schedule, and navigation address.</w:t>
      </w:r>
    </w:p>
    <w:p w14:paraId="3C2156FE" w14:textId="77777777" w:rsidR="00666E5F" w:rsidRDefault="00000000">
      <w:pPr>
        <w:spacing w:after="60"/>
        <w:ind w:left="360"/>
      </w:pPr>
      <w:r>
        <w:rPr>
          <w:b/>
        </w:rPr>
        <w:t>Actions:</w:t>
      </w:r>
      <w:r>
        <w:t xml:space="preserve"> </w:t>
      </w:r>
      <w:r>
        <w:rPr>
          <w:rFonts w:ascii="Consolas" w:hAnsi="Consolas"/>
          <w:sz w:val="18"/>
        </w:rPr>
        <w:t>Start Pickup</w:t>
      </w:r>
      <w:r>
        <w:t xml:space="preserve"> (opens camera scanner), </w:t>
      </w:r>
      <w:r>
        <w:rPr>
          <w:rFonts w:ascii="Consolas" w:hAnsi="Consolas"/>
          <w:sz w:val="18"/>
        </w:rPr>
        <w:t>Call Seller</w:t>
      </w:r>
      <w:r>
        <w:t xml:space="preserve">, </w:t>
      </w:r>
      <w:r>
        <w:rPr>
          <w:rFonts w:ascii="Consolas" w:hAnsi="Consolas"/>
          <w:sz w:val="18"/>
        </w:rPr>
        <w:t>Reschedule Pickup</w:t>
      </w:r>
      <w:r>
        <w:t>.</w:t>
      </w:r>
    </w:p>
    <w:p w14:paraId="66131707" w14:textId="77777777" w:rsidR="00666E5F" w:rsidRDefault="00000000">
      <w:pPr>
        <w:spacing w:after="120"/>
      </w:pPr>
      <w:r>
        <w:t>#### 3. Camera QR Barcode Scanner ([</w:t>
      </w:r>
      <w:proofErr w:type="gramStart"/>
      <w:r>
        <w:t>PickupScannerScreen.tsx](</w:t>
      </w:r>
      <w:proofErr w:type="gramEnd"/>
      <w:r>
        <w:t>file:///c:/Users/parth/OneDrive/Desktop/GST-v1/logistic/apps/shg-app/src/screens/PickupScannerScreen.tsx))</w:t>
      </w:r>
    </w:p>
    <w:p w14:paraId="05674FB2" w14:textId="77777777" w:rsidR="00666E5F" w:rsidRDefault="00000000">
      <w:pPr>
        <w:spacing w:after="60"/>
        <w:ind w:left="360"/>
      </w:pPr>
      <w:r>
        <w:t xml:space="preserve">Integrated with </w:t>
      </w:r>
      <w:r>
        <w:rPr>
          <w:rFonts w:ascii="Consolas" w:hAnsi="Consolas"/>
          <w:sz w:val="18"/>
        </w:rPr>
        <w:t>expo-camera</w:t>
      </w:r>
      <w:r>
        <w:t xml:space="preserve"> to scan physical package barcodes during seller visits.</w:t>
      </w:r>
    </w:p>
    <w:p w14:paraId="67692592" w14:textId="77777777" w:rsidR="00666E5F" w:rsidRDefault="00000000">
      <w:pPr>
        <w:spacing w:after="60"/>
        <w:ind w:left="360"/>
      </w:pPr>
      <w:r>
        <w:t xml:space="preserve">Generates </w:t>
      </w:r>
      <w:r>
        <w:rPr>
          <w:rFonts w:ascii="Consolas" w:hAnsi="Consolas"/>
          <w:sz w:val="18"/>
        </w:rPr>
        <w:t>Parcel</w:t>
      </w:r>
      <w:r>
        <w:t xml:space="preserve"> QR images and verifies physical box count.</w:t>
      </w:r>
    </w:p>
    <w:p w14:paraId="0DFBE93F" w14:textId="77777777" w:rsidR="00666E5F" w:rsidRDefault="00000000">
      <w:pPr>
        <w:spacing w:after="120"/>
      </w:pPr>
      <w:r>
        <w:t>#### 4. Drop Screen ([</w:t>
      </w:r>
      <w:proofErr w:type="gramStart"/>
      <w:r>
        <w:t>DropScreen.tsx](</w:t>
      </w:r>
      <w:proofErr w:type="gramEnd"/>
      <w:r>
        <w:t>file:///c:/Users/parth/OneDrive/Desktop/GST-v1/logistic/apps/shg-app/src/screens/DropScreen.tsx))</w:t>
      </w:r>
    </w:p>
    <w:p w14:paraId="142FCD30" w14:textId="77777777" w:rsidR="00666E5F" w:rsidRDefault="00000000">
      <w:pPr>
        <w:spacing w:after="60"/>
        <w:ind w:left="360"/>
      </w:pPr>
      <w:r>
        <w:t>Manages last-mile doorstep delivery tasks to buyers.</w:t>
      </w:r>
    </w:p>
    <w:p w14:paraId="08DF5FDD" w14:textId="19011F8F" w:rsidR="00666E5F" w:rsidRDefault="003611C8">
      <w:pPr>
        <w:spacing w:after="60"/>
        <w:ind w:left="360"/>
      </w:pPr>
      <w:r>
        <w:t xml:space="preserve">Based on pickup and drop Displays </w:t>
      </w:r>
      <w:proofErr w:type="spellStart"/>
      <w:r>
        <w:t>d</w:t>
      </w:r>
      <w:r w:rsidR="00000000">
        <w:t>isplays</w:t>
      </w:r>
      <w:proofErr w:type="spellEnd"/>
      <w:r w:rsidR="00000000">
        <w:t xml:space="preserve"> buyer </w:t>
      </w:r>
      <w:r w:rsidR="008C6CF8">
        <w:t xml:space="preserve">and transporter </w:t>
      </w:r>
      <w:r w:rsidR="00000000">
        <w:t>address, house number, phone number, and package items.</w:t>
      </w:r>
    </w:p>
    <w:p w14:paraId="7C6D6850" w14:textId="77777777" w:rsidR="00666E5F" w:rsidRDefault="00000000">
      <w:pPr>
        <w:spacing w:after="60"/>
        <w:ind w:left="360"/>
      </w:pPr>
      <w:r>
        <w:rPr>
          <w:b/>
        </w:rPr>
        <w:t>Actions:</w:t>
      </w:r>
      <w:r>
        <w:t xml:space="preserve"> </w:t>
      </w:r>
      <w:r>
        <w:rPr>
          <w:rFonts w:ascii="Consolas" w:hAnsi="Consolas"/>
          <w:sz w:val="18"/>
        </w:rPr>
        <w:t>Verify Buyer OTP</w:t>
      </w:r>
      <w:r>
        <w:t xml:space="preserve"> (enters 4-digit code provided by buyer to complete delivery and credit earnings).</w:t>
      </w:r>
    </w:p>
    <w:p w14:paraId="0C47CCC3" w14:textId="77777777" w:rsidR="00666E5F" w:rsidRDefault="00000000">
      <w:pPr>
        <w:spacing w:after="120"/>
      </w:pPr>
      <w:r>
        <w:lastRenderedPageBreak/>
        <w:t>#### 5. Returned &amp; Redirected Orders Screens ([</w:t>
      </w:r>
      <w:proofErr w:type="gramStart"/>
      <w:r>
        <w:t>ReturnedOrdersScreen.tsx](</w:t>
      </w:r>
      <w:proofErr w:type="gramEnd"/>
      <w:r>
        <w:t>file:///c:/Users/parth/OneDrive/Desktop/GST-v1/logistic/apps/shg-app/src/screens/ReturnedOrdersScreen.tsx), [</w:t>
      </w:r>
      <w:proofErr w:type="gramStart"/>
      <w:r>
        <w:t>RedirectedOrdersScreen.tsx](</w:t>
      </w:r>
      <w:proofErr w:type="gramEnd"/>
      <w:r>
        <w:t>file:///c:/Users/parth/OneDrive/Desktop/GST-v1/logistic/apps/shg-app/src/screens/RedirectedOrdersScreen.tsx))</w:t>
      </w:r>
    </w:p>
    <w:p w14:paraId="39870685" w14:textId="77777777" w:rsidR="00666E5F" w:rsidRDefault="00000000">
      <w:pPr>
        <w:spacing w:after="60"/>
        <w:ind w:left="360"/>
      </w:pPr>
      <w:r>
        <w:t>Handles reverse logistics return tasks and orders redirected due to partner unavailability.</w:t>
      </w:r>
    </w:p>
    <w:p w14:paraId="0C11E034" w14:textId="77777777" w:rsidR="00666E5F" w:rsidRDefault="00000000">
      <w:pPr>
        <w:spacing w:after="120"/>
      </w:pPr>
      <w:r>
        <w:t>#### 6. Order Details &amp; Vehicle Suggestion Screens ([</w:t>
      </w:r>
      <w:proofErr w:type="gramStart"/>
      <w:r>
        <w:t>OrderDetailsScreen.tsx](</w:t>
      </w:r>
      <w:proofErr w:type="gramEnd"/>
      <w:r>
        <w:t>file:///c:/Users/parth/OneDrive/Desktop/GST-v1/logistic/apps/shg-app/src/screens/OrderDetailsScreen.tsx), [</w:t>
      </w:r>
      <w:proofErr w:type="gramStart"/>
      <w:r>
        <w:t>VehicleSuggestionDetailsScreen.tsx](</w:t>
      </w:r>
      <w:proofErr w:type="gramEnd"/>
      <w:r>
        <w:t>file:///c:/Users/parth/OneDrive/Desktop/GST-v1/logistic/apps/shg-app/src/screens/VehicleSuggestionDetailsScreen.tsx))</w:t>
      </w:r>
    </w:p>
    <w:p w14:paraId="24D2F419" w14:textId="77777777" w:rsidR="00666E5F" w:rsidRDefault="00000000">
      <w:pPr>
        <w:spacing w:after="60"/>
        <w:ind w:left="360"/>
      </w:pPr>
      <w:r>
        <w:t>Comprehensive itemized breakdown of products, weights, declared values, and recommended transporter vehicle based on parcel payload weight.</w:t>
      </w:r>
    </w:p>
    <w:p w14:paraId="4BEB2851" w14:textId="77777777" w:rsidR="00666E5F" w:rsidRDefault="00000000">
      <w:pPr>
        <w:spacing w:after="120"/>
      </w:pPr>
      <w:r>
        <w:t>---</w:t>
      </w:r>
    </w:p>
    <w:p w14:paraId="37F1DE3D" w14:textId="2D4E4CD4" w:rsidR="00666E5F" w:rsidRDefault="00000000" w:rsidP="008C6CF8">
      <w:r>
        <w:rPr>
          <w:b/>
          <w:color w:val="15803D"/>
          <w:sz w:val="36"/>
        </w:rPr>
        <w:t>16. Module 3 — Order History</w:t>
      </w:r>
    </w:p>
    <w:p w14:paraId="54E7A473" w14:textId="77777777" w:rsidR="00666E5F" w:rsidRDefault="00000000">
      <w:pPr>
        <w:keepNext/>
        <w:spacing w:before="200" w:after="80"/>
      </w:pPr>
      <w:r>
        <w:rPr>
          <w:b/>
          <w:sz w:val="22"/>
        </w:rPr>
        <w:t>16.1 Purpose</w:t>
      </w:r>
    </w:p>
    <w:p w14:paraId="559CA4E5" w14:textId="77777777" w:rsidR="00666E5F" w:rsidRDefault="00000000">
      <w:pPr>
        <w:spacing w:after="120"/>
      </w:pPr>
      <w:r>
        <w:t xml:space="preserve">The </w:t>
      </w:r>
      <w:r>
        <w:rPr>
          <w:b/>
        </w:rPr>
        <w:t>Order History Module</w:t>
      </w:r>
      <w:r>
        <w:t xml:space="preserve"> ([</w:t>
      </w:r>
      <w:proofErr w:type="gramStart"/>
      <w:r>
        <w:t>OrderHistoryScreen.tsx](</w:t>
      </w:r>
      <w:proofErr w:type="gramEnd"/>
      <w:r>
        <w:t xml:space="preserve">file:///c:/Users/parth/OneDrive/Desktop/GST-v1/logistic/apps/shg-app/src/screens/CompletedOrdersScreen.tsx), </w:t>
      </w:r>
      <w:proofErr w:type="spellStart"/>
      <w:r>
        <w:rPr>
          <w:rFonts w:ascii="Consolas" w:hAnsi="Consolas"/>
          <w:sz w:val="18"/>
        </w:rPr>
        <w:t>CompletedOrdersScreen.tsx</w:t>
      </w:r>
      <w:proofErr w:type="spellEnd"/>
      <w:r>
        <w:t>) provides an audit trail of all completed and past deliveries.</w:t>
      </w:r>
    </w:p>
    <w:p w14:paraId="756ECC37" w14:textId="77777777" w:rsidR="00666E5F" w:rsidRDefault="00000000">
      <w:pPr>
        <w:keepNext/>
        <w:spacing w:before="200" w:after="80"/>
      </w:pPr>
      <w:r>
        <w:rPr>
          <w:b/>
          <w:sz w:val="22"/>
        </w:rPr>
        <w:t>16.2 Features &amp; Audit Tools</w:t>
      </w:r>
    </w:p>
    <w:p w14:paraId="369D50D1" w14:textId="77777777" w:rsidR="00666E5F" w:rsidRDefault="00000000">
      <w:pPr>
        <w:spacing w:after="60"/>
        <w:ind w:left="360"/>
      </w:pPr>
      <w:r>
        <w:rPr>
          <w:b/>
        </w:rPr>
        <w:t>Search Filter:</w:t>
      </w:r>
      <w:r>
        <w:t xml:space="preserve"> Search by Order ID, Seller Name, Buyer Name, or Village.</w:t>
      </w:r>
    </w:p>
    <w:p w14:paraId="4C323F10" w14:textId="77777777" w:rsidR="00666E5F" w:rsidRDefault="00000000">
      <w:pPr>
        <w:spacing w:after="60"/>
        <w:ind w:left="360"/>
      </w:pPr>
      <w:r>
        <w:rPr>
          <w:b/>
        </w:rPr>
        <w:t>Status Filter Tabs:</w:t>
      </w:r>
      <w:r>
        <w:t xml:space="preserve"> Filter by </w:t>
      </w:r>
      <w:r>
        <w:rPr>
          <w:rFonts w:ascii="Consolas" w:hAnsi="Consolas"/>
          <w:sz w:val="18"/>
        </w:rPr>
        <w:t>Completed</w:t>
      </w:r>
      <w:r>
        <w:t xml:space="preserve">, </w:t>
      </w:r>
      <w:r>
        <w:rPr>
          <w:rFonts w:ascii="Consolas" w:hAnsi="Consolas"/>
          <w:sz w:val="18"/>
        </w:rPr>
        <w:t>Returned</w:t>
      </w:r>
      <w:r>
        <w:t xml:space="preserve">, or </w:t>
      </w:r>
      <w:r>
        <w:rPr>
          <w:rFonts w:ascii="Consolas" w:hAnsi="Consolas"/>
          <w:sz w:val="18"/>
        </w:rPr>
        <w:t>Cancelled</w:t>
      </w:r>
      <w:r>
        <w:t>.</w:t>
      </w:r>
    </w:p>
    <w:p w14:paraId="3EAA1A2F" w14:textId="77777777" w:rsidR="00666E5F" w:rsidRDefault="00000000">
      <w:pPr>
        <w:spacing w:after="60"/>
        <w:ind w:left="360"/>
      </w:pPr>
      <w:r>
        <w:rPr>
          <w:b/>
        </w:rPr>
        <w:t>Step Timeline:</w:t>
      </w:r>
      <w:r>
        <w:t xml:space="preserve"> Opens </w:t>
      </w:r>
      <w:proofErr w:type="spellStart"/>
      <w:r>
        <w:rPr>
          <w:rFonts w:ascii="Consolas" w:hAnsi="Consolas"/>
          <w:sz w:val="18"/>
        </w:rPr>
        <w:t>TrackingHistoryModal.tsx</w:t>
      </w:r>
      <w:proofErr w:type="spellEnd"/>
      <w:r>
        <w:t xml:space="preserve"> to display step-by-step physical scan history with timestamps and handler roles.</w:t>
      </w:r>
    </w:p>
    <w:p w14:paraId="1EBB60F5" w14:textId="77777777" w:rsidR="00666E5F" w:rsidRDefault="00000000">
      <w:pPr>
        <w:spacing w:after="120"/>
      </w:pPr>
      <w:r>
        <w:t>---</w:t>
      </w:r>
    </w:p>
    <w:p w14:paraId="6987F9F2" w14:textId="2D0F4A6F" w:rsidR="00666E5F" w:rsidRDefault="00000000" w:rsidP="00EF3C77">
      <w:r>
        <w:rPr>
          <w:b/>
          <w:color w:val="15803D"/>
          <w:sz w:val="36"/>
        </w:rPr>
        <w:t>17. Module 4 — Earnings</w:t>
      </w:r>
    </w:p>
    <w:p w14:paraId="208CB958" w14:textId="77777777" w:rsidR="00666E5F" w:rsidRDefault="00000000">
      <w:pPr>
        <w:keepNext/>
        <w:spacing w:before="200" w:after="80"/>
      </w:pPr>
      <w:r>
        <w:rPr>
          <w:b/>
          <w:sz w:val="22"/>
        </w:rPr>
        <w:t>17.1 Purpose</w:t>
      </w:r>
    </w:p>
    <w:p w14:paraId="51AF252E" w14:textId="77777777" w:rsidR="00666E5F" w:rsidRDefault="00000000">
      <w:pPr>
        <w:spacing w:after="120"/>
      </w:pPr>
      <w:r>
        <w:t xml:space="preserve">The </w:t>
      </w:r>
      <w:r>
        <w:rPr>
          <w:b/>
        </w:rPr>
        <w:t>Earnings Screen</w:t>
      </w:r>
      <w:r>
        <w:t xml:space="preserve"> ([</w:t>
      </w:r>
      <w:proofErr w:type="gramStart"/>
      <w:r>
        <w:t>EarningsScreen.tsx](</w:t>
      </w:r>
      <w:proofErr w:type="gramEnd"/>
      <w:r>
        <w:t>file:///c:/Users/parth/OneDrive/Desktop/GST-v1/logistic/apps/shg-app/src/screens/EarningsScreen.tsx)) acts as the SHG member's financial wallet and commission ledger.</w:t>
      </w:r>
    </w:p>
    <w:p w14:paraId="4732491A" w14:textId="77777777" w:rsidR="00666E5F" w:rsidRDefault="00000000">
      <w:pPr>
        <w:keepNext/>
        <w:spacing w:before="200" w:after="80"/>
      </w:pPr>
      <w:r>
        <w:rPr>
          <w:b/>
          <w:sz w:val="22"/>
        </w:rPr>
        <w:t>17.2 Wallet Features &amp; Ledger</w:t>
      </w:r>
    </w:p>
    <w:p w14:paraId="6F2B39CB" w14:textId="77777777" w:rsidR="00666E5F" w:rsidRDefault="00000000">
      <w:pPr>
        <w:spacing w:after="60"/>
        <w:ind w:left="360"/>
      </w:pPr>
      <w:r>
        <w:rPr>
          <w:b/>
        </w:rPr>
        <w:t>Total Balance:</w:t>
      </w:r>
      <w:r>
        <w:t xml:space="preserve"> Displays total accumulated earnings balance.</w:t>
      </w:r>
    </w:p>
    <w:p w14:paraId="6855084B" w14:textId="77777777" w:rsidR="00666E5F" w:rsidRDefault="00000000">
      <w:pPr>
        <w:spacing w:after="60"/>
        <w:ind w:left="360"/>
      </w:pPr>
      <w:r>
        <w:rPr>
          <w:b/>
        </w:rPr>
        <w:t>Recent Payouts:</w:t>
      </w:r>
      <w:r>
        <w:t xml:space="preserve"> Itemized ledger showing commission earned per completed delivery leg.</w:t>
      </w:r>
    </w:p>
    <w:p w14:paraId="212C26A6" w14:textId="77777777" w:rsidR="00666E5F" w:rsidRDefault="00000000">
      <w:pPr>
        <w:spacing w:after="60"/>
        <w:ind w:left="360"/>
      </w:pPr>
      <w:r>
        <w:rPr>
          <w:b/>
        </w:rPr>
        <w:t>Filter Tabs:</w:t>
      </w:r>
      <w:r>
        <w:t xml:space="preserve"> View daily, weekly, and monthly commission performance.</w:t>
      </w:r>
    </w:p>
    <w:p w14:paraId="35D37C62" w14:textId="77777777" w:rsidR="00666E5F" w:rsidRDefault="00000000">
      <w:pPr>
        <w:spacing w:after="60"/>
        <w:ind w:left="360"/>
      </w:pPr>
      <w:r>
        <w:rPr>
          <w:b/>
        </w:rPr>
        <w:t>Payout Status:</w:t>
      </w:r>
      <w:r>
        <w:t xml:space="preserve"> Indicates payment status (</w:t>
      </w:r>
      <w:r>
        <w:rPr>
          <w:rFonts w:ascii="Consolas" w:hAnsi="Consolas"/>
          <w:sz w:val="18"/>
        </w:rPr>
        <w:t>CREDITED</w:t>
      </w:r>
      <w:r>
        <w:t xml:space="preserve">, </w:t>
      </w:r>
      <w:r>
        <w:rPr>
          <w:rFonts w:ascii="Consolas" w:hAnsi="Consolas"/>
          <w:sz w:val="18"/>
        </w:rPr>
        <w:t>PENDING_SETTLEMENT</w:t>
      </w:r>
      <w:r>
        <w:t>).</w:t>
      </w:r>
    </w:p>
    <w:p w14:paraId="0D57796C" w14:textId="77777777" w:rsidR="00666E5F" w:rsidRDefault="00000000">
      <w:pPr>
        <w:spacing w:after="120"/>
      </w:pPr>
      <w:r>
        <w:t>---</w:t>
      </w:r>
    </w:p>
    <w:p w14:paraId="125D9C7E" w14:textId="6A8413C3" w:rsidR="00666E5F" w:rsidRDefault="00000000" w:rsidP="00EF3C77">
      <w:r>
        <w:rPr>
          <w:b/>
          <w:color w:val="15803D"/>
          <w:sz w:val="36"/>
        </w:rPr>
        <w:t>18. Module 5 — Stock / Inventory Management</w:t>
      </w:r>
    </w:p>
    <w:p w14:paraId="2C49430D" w14:textId="77777777" w:rsidR="00666E5F" w:rsidRDefault="00000000">
      <w:pPr>
        <w:keepNext/>
        <w:spacing w:before="200" w:after="80"/>
      </w:pPr>
      <w:r>
        <w:rPr>
          <w:b/>
          <w:sz w:val="22"/>
        </w:rPr>
        <w:t>18.1 Purpose</w:t>
      </w:r>
    </w:p>
    <w:p w14:paraId="119E02D2" w14:textId="77777777" w:rsidR="00666E5F" w:rsidRDefault="00000000">
      <w:pPr>
        <w:spacing w:after="120"/>
      </w:pPr>
      <w:r>
        <w:t xml:space="preserve">The </w:t>
      </w:r>
      <w:r>
        <w:rPr>
          <w:b/>
        </w:rPr>
        <w:t>Stock Management Screen</w:t>
      </w:r>
      <w:r>
        <w:t xml:space="preserve"> ([</w:t>
      </w:r>
      <w:proofErr w:type="gramStart"/>
      <w:r>
        <w:t>StockManagementScreen.tsx](</w:t>
      </w:r>
      <w:proofErr w:type="gramEnd"/>
      <w:r>
        <w:t>file:///c:/Users/parth/OneDrive/Desktop/GST-v1/logistic/apps/shg-app/src/screens/StockManagementScreen.tsx)) enables SHGs to manage local village product inventory.</w:t>
      </w:r>
    </w:p>
    <w:p w14:paraId="75DEF57F" w14:textId="77777777" w:rsidR="00666E5F" w:rsidRDefault="00000000">
      <w:pPr>
        <w:keepNext/>
        <w:spacing w:before="200" w:after="80"/>
      </w:pPr>
      <w:r>
        <w:rPr>
          <w:b/>
          <w:sz w:val="22"/>
        </w:rPr>
        <w:t>18.2 Features</w:t>
      </w:r>
    </w:p>
    <w:p w14:paraId="057D06B8" w14:textId="77777777" w:rsidR="00666E5F" w:rsidRDefault="00000000">
      <w:pPr>
        <w:spacing w:after="60"/>
        <w:ind w:left="360"/>
      </w:pPr>
      <w:r>
        <w:rPr>
          <w:b/>
        </w:rPr>
        <w:t>Product Registration:</w:t>
      </w:r>
      <w:r>
        <w:t xml:space="preserve"> Add new products produced by the SHG (handicrafts, agriculture, food items).</w:t>
      </w:r>
    </w:p>
    <w:p w14:paraId="287784CE" w14:textId="77777777" w:rsidR="00666E5F" w:rsidRDefault="00000000">
      <w:pPr>
        <w:spacing w:after="60"/>
        <w:ind w:left="360"/>
      </w:pPr>
      <w:r>
        <w:rPr>
          <w:b/>
        </w:rPr>
        <w:t>Stock Quantity Updates:</w:t>
      </w:r>
      <w:r>
        <w:t xml:space="preserve"> Update available stock units (</w:t>
      </w:r>
      <w:r>
        <w:rPr>
          <w:rFonts w:ascii="Consolas" w:hAnsi="Consolas"/>
          <w:sz w:val="18"/>
        </w:rPr>
        <w:t>stock</w:t>
      </w:r>
      <w:r>
        <w:t>) and unit prices (</w:t>
      </w:r>
      <w:r>
        <w:rPr>
          <w:rFonts w:ascii="Consolas" w:hAnsi="Consolas"/>
          <w:sz w:val="18"/>
        </w:rPr>
        <w:t>price</w:t>
      </w:r>
      <w:r>
        <w:t>).</w:t>
      </w:r>
    </w:p>
    <w:p w14:paraId="0C2EA303" w14:textId="77777777" w:rsidR="00666E5F" w:rsidRDefault="00000000">
      <w:pPr>
        <w:spacing w:after="60"/>
        <w:ind w:left="360"/>
      </w:pPr>
      <w:r>
        <w:rPr>
          <w:b/>
        </w:rPr>
        <w:t>Production Logs:</w:t>
      </w:r>
      <w:r>
        <w:t xml:space="preserve"> Record daily and weekly production output (</w:t>
      </w:r>
      <w:proofErr w:type="spellStart"/>
      <w:r>
        <w:rPr>
          <w:rFonts w:ascii="Consolas" w:hAnsi="Consolas"/>
          <w:sz w:val="18"/>
        </w:rPr>
        <w:t>dailyProduction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</w:rPr>
        <w:t>weeklyProduction</w:t>
      </w:r>
      <w:proofErr w:type="spellEnd"/>
      <w:r>
        <w:t>).</w:t>
      </w:r>
    </w:p>
    <w:p w14:paraId="74306B33" w14:textId="77777777" w:rsidR="00666E5F" w:rsidRDefault="00000000">
      <w:pPr>
        <w:spacing w:after="120"/>
      </w:pPr>
      <w:r>
        <w:t>---</w:t>
      </w:r>
    </w:p>
    <w:p w14:paraId="008D7DD1" w14:textId="77777777" w:rsidR="00666E5F" w:rsidRDefault="00000000">
      <w:r>
        <w:br w:type="page"/>
      </w:r>
    </w:p>
    <w:p w14:paraId="4F2058D2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19. API and Mobile/Backend Communication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3A6F31B3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FC5C57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 xml:space="preserve">User Action on Screen -&gt; Trigger Method in </w:t>
            </w:r>
            <w:proofErr w:type="spellStart"/>
            <w:r>
              <w:rPr>
                <w:rFonts w:ascii="Consolas" w:hAnsi="Consolas"/>
                <w:color w:val="F8FAFC"/>
              </w:rPr>
              <w:t>OrderContext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-&gt; Call </w:t>
            </w:r>
            <w:proofErr w:type="spellStart"/>
            <w:r>
              <w:rPr>
                <w:rFonts w:ascii="Consolas" w:hAnsi="Consolas"/>
                <w:color w:val="F8FAFC"/>
              </w:rPr>
              <w:t>axiosInstance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-&gt; HTTP Request to </w:t>
            </w:r>
            <w:proofErr w:type="spellStart"/>
            <w:r>
              <w:rPr>
                <w:rFonts w:ascii="Consolas" w:hAnsi="Consolas"/>
                <w:color w:val="F8FAFC"/>
              </w:rPr>
              <w:t>NestJS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-&gt; Guard &amp; DTO Check -&gt; Service &amp; Prisma -&gt; PostgreSQL -&gt; JSON Response back to Mobile Screen</w:t>
            </w:r>
          </w:p>
        </w:tc>
      </w:tr>
    </w:tbl>
    <w:p w14:paraId="56D26D6D" w14:textId="77777777" w:rsidR="00666E5F" w:rsidRDefault="00666E5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5FA677A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BCE0C9" w14:textId="77777777" w:rsidR="00666E5F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087855" w14:textId="77777777" w:rsidR="00666E5F" w:rsidRDefault="00000000">
            <w:r>
              <w:rPr>
                <w:b/>
                <w:color w:val="FFFFFF"/>
                <w:sz w:val="18"/>
              </w:rPr>
              <w:t>HTTP Method &amp; Path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FD0B47" w14:textId="77777777" w:rsidR="00666E5F" w:rsidRDefault="00000000">
            <w:r>
              <w:rPr>
                <w:b/>
                <w:color w:val="FFFFFF"/>
                <w:sz w:val="18"/>
              </w:rPr>
              <w:t>Mobile Service Method</w:t>
            </w:r>
          </w:p>
        </w:tc>
      </w:tr>
      <w:tr w:rsidR="00666E5F" w14:paraId="132DB69B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A6D10" w14:textId="77777777" w:rsidR="00666E5F" w:rsidRDefault="00000000">
            <w:r>
              <w:t>**Auth**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6B54A" w14:textId="77777777" w:rsidR="00666E5F" w:rsidRDefault="00000000">
            <w:r>
              <w:t>`POST /</w:t>
            </w:r>
            <w:proofErr w:type="spellStart"/>
            <w:r>
              <w:t>api</w:t>
            </w:r>
            <w:proofErr w:type="spellEnd"/>
            <w:r>
              <w:t>/auth/send-</w:t>
            </w:r>
            <w:proofErr w:type="spellStart"/>
            <w:r>
              <w:t>otp</w:t>
            </w:r>
            <w:proofErr w:type="spellEnd"/>
            <w:r>
              <w:t>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58D62" w14:textId="77777777" w:rsidR="00666E5F" w:rsidRDefault="00000000">
            <w:r>
              <w:t>`</w:t>
            </w:r>
            <w:proofErr w:type="spellStart"/>
            <w:r>
              <w:t>authService.sendOtp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394697A7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30F28" w14:textId="77777777" w:rsidR="00666E5F" w:rsidRDefault="00000000">
            <w:r>
              <w:t>**Auth**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49DF" w14:textId="77777777" w:rsidR="00666E5F" w:rsidRDefault="00000000">
            <w:r>
              <w:t>`POST /</w:t>
            </w:r>
            <w:proofErr w:type="spellStart"/>
            <w:r>
              <w:t>api</w:t>
            </w:r>
            <w:proofErr w:type="spellEnd"/>
            <w:r>
              <w:t>/auth/verify-</w:t>
            </w:r>
            <w:proofErr w:type="spellStart"/>
            <w:r>
              <w:t>otp</w:t>
            </w:r>
            <w:proofErr w:type="spellEnd"/>
            <w:r>
              <w:t>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3CFC4" w14:textId="77777777" w:rsidR="00666E5F" w:rsidRDefault="00000000">
            <w:r>
              <w:t>`</w:t>
            </w:r>
            <w:proofErr w:type="spellStart"/>
            <w:r>
              <w:t>authService.verifyOtp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5C20E1A3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4A879" w14:textId="77777777" w:rsidR="00666E5F" w:rsidRDefault="00000000">
            <w:r>
              <w:t>**Pickup Broadcasts**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01CBF" w14:textId="77777777" w:rsidR="00666E5F" w:rsidRDefault="00000000">
            <w:r>
              <w:t>`GET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/orders/broadcasts`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BAFB6" w14:textId="77777777" w:rsidR="00666E5F" w:rsidRDefault="00000000">
            <w:r>
              <w:t>`</w:t>
            </w:r>
            <w:proofErr w:type="spellStart"/>
            <w:r>
              <w:t>OrderContext.fetchBroadcasts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78317AD2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0241" w14:textId="77777777" w:rsidR="00666E5F" w:rsidRDefault="00000000">
            <w:r>
              <w:t>**Accept Pickup**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C61DC" w14:textId="77777777" w:rsidR="00666E5F" w:rsidRDefault="00000000">
            <w:r>
              <w:t>`POST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/orders/:id/accept`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324A5" w14:textId="77777777" w:rsidR="00666E5F" w:rsidRDefault="00000000">
            <w:r>
              <w:t>`</w:t>
            </w:r>
            <w:proofErr w:type="spellStart"/>
            <w:r>
              <w:t>OrderContext.acceptOrder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2BF3CF84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1C2ED" w14:textId="77777777" w:rsidR="00666E5F" w:rsidRDefault="00000000">
            <w:r>
              <w:t>**Verify Pickup OTP**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FC2A7" w14:textId="77777777" w:rsidR="00666E5F" w:rsidRDefault="00000000">
            <w:r>
              <w:t>`POST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/orders/verify-handover`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B8896" w14:textId="77777777" w:rsidR="00666E5F" w:rsidRDefault="00000000">
            <w:r>
              <w:t>`</w:t>
            </w:r>
            <w:proofErr w:type="spellStart"/>
            <w:r>
              <w:t>OrderContext.verifyPickupHandover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610EA18E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CB972" w14:textId="77777777" w:rsidR="00666E5F" w:rsidRDefault="00000000">
            <w:r>
              <w:t>**Buyer Delivery**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3109F" w14:textId="77777777" w:rsidR="00666E5F" w:rsidRDefault="00000000">
            <w:r>
              <w:t>`POST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/orders/complete-delivery`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1852C" w14:textId="77777777" w:rsidR="00666E5F" w:rsidRDefault="00000000">
            <w:r>
              <w:t>`</w:t>
            </w:r>
            <w:proofErr w:type="spellStart"/>
            <w:r>
              <w:t>OrderContext.completeDelivery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5AAEBA20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8A3C0" w14:textId="77777777" w:rsidR="00666E5F" w:rsidRDefault="00000000">
            <w:r>
              <w:t>**Earnings**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EA417" w14:textId="77777777" w:rsidR="00666E5F" w:rsidRDefault="00000000">
            <w:r>
              <w:t>`GET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/earnings`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9C7B2" w14:textId="77777777" w:rsidR="00666E5F" w:rsidRDefault="00000000">
            <w:r>
              <w:t>`</w:t>
            </w:r>
            <w:proofErr w:type="spellStart"/>
            <w:r>
              <w:t>OrderContext.fetchEarnings</w:t>
            </w:r>
            <w:proofErr w:type="spellEnd"/>
            <w:proofErr w:type="gramStart"/>
            <w:r>
              <w:t>()`</w:t>
            </w:r>
            <w:proofErr w:type="gramEnd"/>
          </w:p>
        </w:tc>
      </w:tr>
      <w:tr w:rsidR="00666E5F" w14:paraId="3262C153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73BE2" w14:textId="77777777" w:rsidR="00666E5F" w:rsidRDefault="00000000">
            <w:r>
              <w:t>**Inventory**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15147" w14:textId="77777777" w:rsidR="00666E5F" w:rsidRDefault="00000000">
            <w:r>
              <w:t>`GET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shg</w:t>
            </w:r>
            <w:proofErr w:type="spellEnd"/>
            <w:r>
              <w:t>/inventory`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D427" w14:textId="77777777" w:rsidR="00666E5F" w:rsidRDefault="00000000">
            <w:r>
              <w:t>`</w:t>
            </w:r>
            <w:proofErr w:type="spellStart"/>
            <w:r>
              <w:t>inventoryService.getInventory</w:t>
            </w:r>
            <w:proofErr w:type="spellEnd"/>
            <w:proofErr w:type="gramStart"/>
            <w:r>
              <w:t>()`</w:t>
            </w:r>
            <w:proofErr w:type="gramEnd"/>
          </w:p>
        </w:tc>
      </w:tr>
    </w:tbl>
    <w:p w14:paraId="119F48E0" w14:textId="77777777" w:rsidR="00666E5F" w:rsidRDefault="00666E5F">
      <w:pPr>
        <w:spacing w:after="120"/>
      </w:pPr>
    </w:p>
    <w:p w14:paraId="26BB63F0" w14:textId="77777777" w:rsidR="00666E5F" w:rsidRDefault="00000000">
      <w:pPr>
        <w:spacing w:after="120"/>
      </w:pPr>
      <w:r>
        <w:t>---</w:t>
      </w:r>
    </w:p>
    <w:p w14:paraId="5444BD0C" w14:textId="58CE239C" w:rsidR="00666E5F" w:rsidRDefault="00000000" w:rsidP="00EF3C77">
      <w:r>
        <w:rPr>
          <w:b/>
          <w:color w:val="15803D"/>
          <w:sz w:val="36"/>
        </w:rPr>
        <w:t>20. How to Debug a Problem</w:t>
      </w:r>
    </w:p>
    <w:p w14:paraId="6C1563E0" w14:textId="77777777" w:rsidR="00666E5F" w:rsidRDefault="00000000">
      <w:pPr>
        <w:spacing w:after="120"/>
      </w:pPr>
      <w:r>
        <w:t>Follow this 10-step mobile debugging workflow when an issue occurs: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7FF8CE3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A58582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1. Understand mobile screen requirement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2. Reproduce issue on mobile emulator / device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3. Inspect Metro Bundler terminal output for JavaScript errors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4. Check Network request URL (verify IP is NOT localhost)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 xml:space="preserve">5. Check </w:t>
            </w:r>
            <w:proofErr w:type="spellStart"/>
            <w:r>
              <w:rPr>
                <w:rFonts w:ascii="Consolas" w:hAnsi="Consolas"/>
                <w:color w:val="F8FAFC"/>
              </w:rPr>
              <w:t>NestJS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backend terminal logs for 400/500 errors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 xml:space="preserve">6. Verify JWT token in </w:t>
            </w:r>
            <w:proofErr w:type="spellStart"/>
            <w:r>
              <w:rPr>
                <w:rFonts w:ascii="Consolas" w:hAnsi="Consolas"/>
                <w:color w:val="F8FAFC"/>
              </w:rPr>
              <w:t>AsyncStorage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(`</w:t>
            </w:r>
            <w:proofErr w:type="spellStart"/>
            <w:r>
              <w:rPr>
                <w:rFonts w:ascii="Consolas" w:hAnsi="Consolas"/>
                <w:color w:val="F8FAFC"/>
              </w:rPr>
              <w:t>userToken</w:t>
            </w:r>
            <w:proofErr w:type="spellEnd"/>
            <w:r>
              <w:rPr>
                <w:rFonts w:ascii="Consolas" w:hAnsi="Consolas"/>
                <w:color w:val="F8FAFC"/>
              </w:rPr>
              <w:t>`)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7. Inspect Expo Camera permissions if QR scanning fails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8. Check Prisma query in backend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  <w:t>9. Fix root cause in screen or service</w:t>
            </w:r>
            <w:r>
              <w:rPr>
                <w:rFonts w:ascii="Consolas" w:hAnsi="Consolas"/>
                <w:color w:val="F8FAFC"/>
              </w:rPr>
              <w:br/>
              <w:t>↓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lastRenderedPageBreak/>
              <w:t>10. Test complete physical flow again</w:t>
            </w:r>
          </w:p>
        </w:tc>
      </w:tr>
    </w:tbl>
    <w:p w14:paraId="51CCD74D" w14:textId="77777777" w:rsidR="00666E5F" w:rsidRDefault="00666E5F">
      <w:pPr>
        <w:spacing w:after="120"/>
      </w:pPr>
    </w:p>
    <w:p w14:paraId="3A6C81F6" w14:textId="77777777" w:rsidR="00666E5F" w:rsidRDefault="00000000">
      <w:pPr>
        <w:spacing w:after="120"/>
      </w:pPr>
      <w:r>
        <w:t>---</w:t>
      </w:r>
    </w:p>
    <w:p w14:paraId="13610D99" w14:textId="13E83A0A" w:rsidR="00666E5F" w:rsidRDefault="00000000" w:rsidP="00CC37C7">
      <w:r>
        <w:rPr>
          <w:b/>
          <w:color w:val="15803D"/>
          <w:sz w:val="36"/>
        </w:rPr>
        <w:t>21. Common Errors &amp; Fixes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666E5F" w14:paraId="5E38413F" w14:textId="77777777">
        <w:trPr>
          <w:jc w:val="center"/>
        </w:trPr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535E42" w14:textId="77777777" w:rsidR="00666E5F" w:rsidRDefault="00000000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53BBE1" w14:textId="77777777" w:rsidR="00666E5F" w:rsidRDefault="00000000">
            <w:r>
              <w:rPr>
                <w:b/>
                <w:color w:val="FFFFFF"/>
                <w:sz w:val="18"/>
              </w:rPr>
              <w:t>Likely Reason</w:t>
            </w:r>
          </w:p>
        </w:tc>
        <w:tc>
          <w:tcPr>
            <w:tcW w:w="32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5B7F87" w14:textId="77777777" w:rsidR="00666E5F" w:rsidRDefault="00000000">
            <w:r>
              <w:rPr>
                <w:b/>
                <w:color w:val="FFFFFF"/>
                <w:sz w:val="18"/>
              </w:rPr>
              <w:t>First Check</w:t>
            </w:r>
          </w:p>
        </w:tc>
      </w:tr>
      <w:tr w:rsidR="00666E5F" w14:paraId="047F0556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BFA9C" w14:textId="77777777" w:rsidR="00666E5F" w:rsidRDefault="00000000">
            <w:r>
              <w:t>**Network Request Failed**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9FBA7" w14:textId="77777777" w:rsidR="00666E5F" w:rsidRDefault="00000000">
            <w:r>
              <w:t>`EXPO_PUBLIC_API_BASE_URL` uses `localhost` instead of laptop IP.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80C5C" w14:textId="77777777" w:rsidR="00666E5F" w:rsidRDefault="00000000">
            <w:r>
              <w:t>Change `localhost` to laptop Wi-Fi IP address in `</w:t>
            </w:r>
            <w:proofErr w:type="spellStart"/>
            <w:r>
              <w:t>shg</w:t>
            </w:r>
            <w:proofErr w:type="spellEnd"/>
            <w:r>
              <w:t>-app</w:t>
            </w:r>
            <w:proofErr w:type="gramStart"/>
            <w:r>
              <w:t>/.env</w:t>
            </w:r>
            <w:proofErr w:type="gramEnd"/>
            <w:r>
              <w:t>`.</w:t>
            </w:r>
          </w:p>
        </w:tc>
      </w:tr>
      <w:tr w:rsidR="00666E5F" w14:paraId="4F7ACE49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C548A" w14:textId="77777777" w:rsidR="00666E5F" w:rsidRDefault="00000000">
            <w:r>
              <w:t>**Camera Scanner Black Screen**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3F09F" w14:textId="77777777" w:rsidR="00666E5F" w:rsidRDefault="00000000">
            <w:r>
              <w:t>Camera permissions not granted on phone.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2F055" w14:textId="77777777" w:rsidR="00666E5F" w:rsidRDefault="00000000">
            <w:r>
              <w:t>Grant camera permission in phone settings or prompt `</w:t>
            </w:r>
            <w:proofErr w:type="spellStart"/>
            <w:proofErr w:type="gramStart"/>
            <w:r>
              <w:t>useCameraPermissions</w:t>
            </w:r>
            <w:proofErr w:type="spellEnd"/>
            <w:r>
              <w:t>(</w:t>
            </w:r>
            <w:proofErr w:type="gramEnd"/>
            <w:r>
              <w:t>)`.</w:t>
            </w:r>
          </w:p>
        </w:tc>
      </w:tr>
      <w:tr w:rsidR="00666E5F" w14:paraId="79F98B2F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8A574" w14:textId="77777777" w:rsidR="00666E5F" w:rsidRDefault="00000000">
            <w:r>
              <w:t>**Metro Bundler Stale Cache**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0324D" w14:textId="77777777" w:rsidR="00666E5F" w:rsidRDefault="00000000">
            <w:r>
              <w:t>Metro bundler holding old JavaScript build code.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681AD" w14:textId="77777777" w:rsidR="00666E5F" w:rsidRDefault="00000000">
            <w:r>
              <w:t>Restart Metro bundler: `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shg-</w:t>
            </w:r>
            <w:proofErr w:type="gramStart"/>
            <w:r>
              <w:t>app:start</w:t>
            </w:r>
            <w:proofErr w:type="spellEnd"/>
            <w:proofErr w:type="gramEnd"/>
            <w:r>
              <w:t xml:space="preserve"> -- --clear`.</w:t>
            </w:r>
          </w:p>
        </w:tc>
      </w:tr>
      <w:tr w:rsidR="00666E5F" w14:paraId="6AD4F17C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D72E5" w14:textId="77777777" w:rsidR="00666E5F" w:rsidRDefault="00000000">
            <w:r>
              <w:t>**401 Session Expired**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DBFE4" w14:textId="77777777" w:rsidR="00666E5F" w:rsidRDefault="00000000">
            <w:r>
              <w:t>JWT token expired or cleared from `</w:t>
            </w:r>
            <w:proofErr w:type="spellStart"/>
            <w:r>
              <w:t>AsyncStorage</w:t>
            </w:r>
            <w:proofErr w:type="spellEnd"/>
            <w:r>
              <w:t>`.</w:t>
            </w:r>
          </w:p>
        </w:tc>
        <w:tc>
          <w:tcPr>
            <w:tcW w:w="32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75BAE" w14:textId="77777777" w:rsidR="00666E5F" w:rsidRDefault="00000000">
            <w:r>
              <w:t>Log out and re-authenticate via phone OTP login screen.</w:t>
            </w:r>
          </w:p>
        </w:tc>
      </w:tr>
      <w:tr w:rsidR="00666E5F" w14:paraId="116F1B2D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102A2" w14:textId="77777777" w:rsidR="00666E5F" w:rsidRDefault="00000000">
            <w:r>
              <w:t>**</w:t>
            </w:r>
            <w:proofErr w:type="spellStart"/>
            <w:r>
              <w:t>NativeWind</w:t>
            </w:r>
            <w:proofErr w:type="spellEnd"/>
            <w:r>
              <w:t xml:space="preserve"> Styles Not Applying**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EB993" w14:textId="77777777" w:rsidR="00666E5F" w:rsidRDefault="00000000">
            <w:r>
              <w:t>Missing `global.css` import or stale Babel cache.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20322" w14:textId="77777777" w:rsidR="00666E5F" w:rsidRDefault="00000000">
            <w:r>
              <w:t>Verify `global.css` import in `</w:t>
            </w:r>
            <w:proofErr w:type="spellStart"/>
            <w:r>
              <w:t>App.tsx</w:t>
            </w:r>
            <w:proofErr w:type="spellEnd"/>
            <w:r>
              <w:t>` and restart bundler.</w:t>
            </w:r>
          </w:p>
        </w:tc>
      </w:tr>
    </w:tbl>
    <w:p w14:paraId="6E724F6F" w14:textId="77777777" w:rsidR="00666E5F" w:rsidRDefault="00666E5F">
      <w:pPr>
        <w:spacing w:after="120"/>
      </w:pPr>
    </w:p>
    <w:p w14:paraId="325E371B" w14:textId="77777777" w:rsidR="00666E5F" w:rsidRDefault="00000000">
      <w:pPr>
        <w:spacing w:after="120"/>
      </w:pPr>
      <w:r>
        <w:t>---</w:t>
      </w:r>
    </w:p>
    <w:p w14:paraId="161A4F22" w14:textId="227F19A1" w:rsidR="00666E5F" w:rsidRDefault="00000000" w:rsidP="00CC37C7">
      <w:r>
        <w:rPr>
          <w:b/>
          <w:color w:val="15803D"/>
          <w:sz w:val="36"/>
        </w:rPr>
        <w:t>22. Git and Development Workflow</w:t>
      </w:r>
    </w:p>
    <w:p w14:paraId="0A5A96CF" w14:textId="77777777" w:rsidR="00666E5F" w:rsidRDefault="00000000">
      <w:pPr>
        <w:spacing w:after="120"/>
      </w:pPr>
      <w:r>
        <w:t>Use a feature branch for every mobile task.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62B50256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58334D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git pull origin main</w:t>
            </w:r>
            <w:r>
              <w:rPr>
                <w:rFonts w:ascii="Consolas" w:hAnsi="Consolas"/>
                <w:color w:val="F8FAFC"/>
              </w:rPr>
              <w:br/>
              <w:t>git status</w:t>
            </w:r>
            <w:r>
              <w:rPr>
                <w:rFonts w:ascii="Consolas" w:hAnsi="Consolas"/>
                <w:color w:val="F8FAFC"/>
              </w:rPr>
              <w:br/>
              <w:t>git checkout -b feature/</w:t>
            </w:r>
            <w:proofErr w:type="spellStart"/>
            <w:r>
              <w:rPr>
                <w:rFonts w:ascii="Consolas" w:hAnsi="Consolas"/>
                <w:color w:val="F8FAFC"/>
              </w:rPr>
              <w:t>shg</w:t>
            </w:r>
            <w:proofErr w:type="spellEnd"/>
            <w:r>
              <w:rPr>
                <w:rFonts w:ascii="Consolas" w:hAnsi="Consolas"/>
                <w:color w:val="F8FAFC"/>
              </w:rPr>
              <w:t>-</w:t>
            </w:r>
            <w:proofErr w:type="spellStart"/>
            <w:r>
              <w:rPr>
                <w:rFonts w:ascii="Consolas" w:hAnsi="Consolas"/>
                <w:color w:val="F8FAFC"/>
              </w:rPr>
              <w:t>otp</w:t>
            </w:r>
            <w:proofErr w:type="spellEnd"/>
            <w:r>
              <w:rPr>
                <w:rFonts w:ascii="Consolas" w:hAnsi="Consolas"/>
                <w:color w:val="F8FAFC"/>
              </w:rPr>
              <w:t>-screen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Make changes &amp; test on mobile emulator</w:t>
            </w:r>
            <w:r>
              <w:rPr>
                <w:rFonts w:ascii="Consolas" w:hAnsi="Consolas"/>
                <w:color w:val="F8FAFC"/>
              </w:rPr>
              <w:br/>
              <w:t xml:space="preserve">git </w:t>
            </w:r>
            <w:proofErr w:type="gramStart"/>
            <w:r>
              <w:rPr>
                <w:rFonts w:ascii="Consolas" w:hAnsi="Consolas"/>
                <w:color w:val="F8FAFC"/>
              </w:rPr>
              <w:t>add .</w:t>
            </w:r>
            <w:proofErr w:type="gramEnd"/>
            <w:r>
              <w:rPr>
                <w:rFonts w:ascii="Consolas" w:hAnsi="Consolas"/>
                <w:color w:val="F8FAFC"/>
              </w:rPr>
              <w:br/>
              <w:t>git commit -m "feat(</w:t>
            </w:r>
            <w:proofErr w:type="spellStart"/>
            <w:r>
              <w:rPr>
                <w:rFonts w:ascii="Consolas" w:hAnsi="Consolas"/>
                <w:color w:val="F8FAFC"/>
              </w:rPr>
              <w:t>shg</w:t>
            </w:r>
            <w:proofErr w:type="spellEnd"/>
            <w:r>
              <w:rPr>
                <w:rFonts w:ascii="Consolas" w:hAnsi="Consolas"/>
                <w:color w:val="F8FAFC"/>
              </w:rPr>
              <w:t>-app): update seller OTP verification modal layout"</w:t>
            </w:r>
            <w:r>
              <w:rPr>
                <w:rFonts w:ascii="Consolas" w:hAnsi="Consolas"/>
                <w:color w:val="F8FAFC"/>
              </w:rPr>
              <w:br/>
              <w:t>git push -u origin feature/</w:t>
            </w:r>
            <w:proofErr w:type="spellStart"/>
            <w:r>
              <w:rPr>
                <w:rFonts w:ascii="Consolas" w:hAnsi="Consolas"/>
                <w:color w:val="F8FAFC"/>
              </w:rPr>
              <w:t>shg</w:t>
            </w:r>
            <w:proofErr w:type="spellEnd"/>
            <w:r>
              <w:rPr>
                <w:rFonts w:ascii="Consolas" w:hAnsi="Consolas"/>
                <w:color w:val="F8FAFC"/>
              </w:rPr>
              <w:t>-</w:t>
            </w:r>
            <w:proofErr w:type="spellStart"/>
            <w:r>
              <w:rPr>
                <w:rFonts w:ascii="Consolas" w:hAnsi="Consolas"/>
                <w:color w:val="F8FAFC"/>
              </w:rPr>
              <w:t>otp</w:t>
            </w:r>
            <w:proofErr w:type="spellEnd"/>
            <w:r>
              <w:rPr>
                <w:rFonts w:ascii="Consolas" w:hAnsi="Consolas"/>
                <w:color w:val="F8FAFC"/>
              </w:rPr>
              <w:t>-screen</w:t>
            </w:r>
          </w:p>
        </w:tc>
      </w:tr>
    </w:tbl>
    <w:p w14:paraId="552796A0" w14:textId="77777777" w:rsidR="00666E5F" w:rsidRDefault="00666E5F">
      <w:pPr>
        <w:spacing w:after="120"/>
      </w:pPr>
    </w:p>
    <w:p w14:paraId="6ACA5BDA" w14:textId="77777777" w:rsidR="00666E5F" w:rsidRDefault="00000000">
      <w:pPr>
        <w:keepNext/>
        <w:spacing w:before="200" w:after="80"/>
      </w:pPr>
      <w:r>
        <w:rPr>
          <w:b/>
          <w:sz w:val="22"/>
        </w:rPr>
        <w:t>Before Pushing Checklist</w:t>
      </w:r>
    </w:p>
    <w:p w14:paraId="7032B154" w14:textId="77777777" w:rsidR="00666E5F" w:rsidRDefault="00000000">
      <w:pPr>
        <w:spacing w:after="60"/>
        <w:ind w:left="360"/>
      </w:pPr>
      <w:r>
        <w:t>Test screen layout on different phone screen sizes.</w:t>
      </w:r>
    </w:p>
    <w:p w14:paraId="63C9DC86" w14:textId="77777777" w:rsidR="00666E5F" w:rsidRDefault="00000000">
      <w:pPr>
        <w:spacing w:after="60"/>
        <w:ind w:left="360"/>
      </w:pPr>
      <w:r>
        <w:t xml:space="preserve">Test pickup and delivery </w:t>
      </w:r>
      <w:proofErr w:type="gramStart"/>
      <w:r>
        <w:t>flows</w:t>
      </w:r>
      <w:proofErr w:type="gramEnd"/>
      <w:r>
        <w:t xml:space="preserve"> end-to-end.</w:t>
      </w:r>
    </w:p>
    <w:p w14:paraId="521DE801" w14:textId="77777777" w:rsidR="00666E5F" w:rsidRDefault="00000000">
      <w:pPr>
        <w:spacing w:after="60"/>
        <w:ind w:left="360"/>
      </w:pPr>
      <w:r>
        <w:t>Check Metro bundler terminal for warnings.</w:t>
      </w:r>
    </w:p>
    <w:p w14:paraId="605A5AB5" w14:textId="77777777" w:rsidR="00666E5F" w:rsidRDefault="00000000">
      <w:pPr>
        <w:spacing w:after="60"/>
        <w:ind w:left="360"/>
      </w:pPr>
      <w:r>
        <w:t>Verify no hardcoded API URLs or secrets.</w:t>
      </w:r>
    </w:p>
    <w:p w14:paraId="0556C49F" w14:textId="77777777" w:rsidR="00666E5F" w:rsidRDefault="00000000">
      <w:pPr>
        <w:spacing w:after="120"/>
      </w:pPr>
      <w:r>
        <w:t>---</w:t>
      </w:r>
    </w:p>
    <w:p w14:paraId="6CC1CCB1" w14:textId="77777777" w:rsidR="00666E5F" w:rsidRDefault="00000000">
      <w:r>
        <w:br w:type="page"/>
      </w:r>
    </w:p>
    <w:p w14:paraId="61D6A6B3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23. Testing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119E255F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C5F95F" w14:textId="77777777" w:rsidR="00666E5F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C6AE7" w14:textId="77777777" w:rsidR="00666E5F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666E5F" w14:paraId="4A37FEF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C64E1" w14:textId="77777777" w:rsidR="00666E5F" w:rsidRDefault="00000000">
            <w:r>
              <w:t>**UI**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714DC" w14:textId="77777777" w:rsidR="00666E5F" w:rsidRDefault="00000000">
            <w:r>
              <w:t>Does the mobile screen render cleanly on both small and large phone screens?</w:t>
            </w:r>
          </w:p>
        </w:tc>
      </w:tr>
      <w:tr w:rsidR="00666E5F" w14:paraId="435FC2C5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DD2D3" w14:textId="77777777" w:rsidR="00666E5F" w:rsidRDefault="00000000">
            <w:r>
              <w:t>**Validation**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DDB38" w14:textId="77777777" w:rsidR="00666E5F" w:rsidRDefault="00000000">
            <w:r>
              <w:t>Are empty form inputs rejected with helpful toast messages?</w:t>
            </w:r>
          </w:p>
        </w:tc>
      </w:tr>
      <w:tr w:rsidR="00666E5F" w14:paraId="06A66956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FC7B9" w14:textId="77777777" w:rsidR="00666E5F" w:rsidRDefault="00000000">
            <w:r>
              <w:t>**API**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DDAFA" w14:textId="77777777" w:rsidR="00666E5F" w:rsidRDefault="00000000">
            <w:r>
              <w:t>Does Axios send requests to the correct IP endpoint with Bearer token?</w:t>
            </w:r>
          </w:p>
        </w:tc>
      </w:tr>
      <w:tr w:rsidR="00666E5F" w14:paraId="500AEC5D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3CAC7" w14:textId="77777777" w:rsidR="00666E5F" w:rsidRDefault="00000000">
            <w:r>
              <w:t>**Camera**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71986" w14:textId="77777777" w:rsidR="00666E5F" w:rsidRDefault="00000000">
            <w:r>
              <w:t>Does the QR barcode scanner detect parcel codes instantly?</w:t>
            </w:r>
          </w:p>
        </w:tc>
      </w:tr>
      <w:tr w:rsidR="00666E5F" w14:paraId="28A6668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A9EF3" w14:textId="77777777" w:rsidR="00666E5F" w:rsidRDefault="00000000">
            <w:r>
              <w:t>**OTP**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0B115" w14:textId="77777777" w:rsidR="00666E5F" w:rsidRDefault="00000000">
            <w:r>
              <w:t>Does handover fail gracefully when an invalid OTP is entered?</w:t>
            </w:r>
          </w:p>
        </w:tc>
      </w:tr>
      <w:tr w:rsidR="00666E5F" w14:paraId="1E15EA66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8BC57" w14:textId="77777777" w:rsidR="00666E5F" w:rsidRDefault="00000000">
            <w:r>
              <w:t>**Earnings**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E00EA" w14:textId="77777777" w:rsidR="00666E5F" w:rsidRDefault="00000000">
            <w:r>
              <w:t>Does wallet balance update immediately after a delivery is completed?</w:t>
            </w:r>
          </w:p>
        </w:tc>
      </w:tr>
      <w:tr w:rsidR="00666E5F" w14:paraId="3525789F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E1948" w14:textId="77777777" w:rsidR="00666E5F" w:rsidRDefault="00000000">
            <w:r>
              <w:t>**Offline/Network**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CAAEA" w14:textId="77777777" w:rsidR="00666E5F" w:rsidRDefault="00000000">
            <w:r>
              <w:t>Does the app display a clean error message if Wi-Fi drops?</w:t>
            </w:r>
          </w:p>
        </w:tc>
      </w:tr>
    </w:tbl>
    <w:p w14:paraId="79914CA5" w14:textId="77777777" w:rsidR="00666E5F" w:rsidRDefault="00666E5F">
      <w:pPr>
        <w:spacing w:after="120"/>
      </w:pPr>
    </w:p>
    <w:p w14:paraId="56364176" w14:textId="77777777" w:rsidR="00666E5F" w:rsidRDefault="00000000">
      <w:pPr>
        <w:spacing w:after="120"/>
      </w:pPr>
      <w:r>
        <w:t>---</w:t>
      </w:r>
    </w:p>
    <w:p w14:paraId="7A7A3EE1" w14:textId="77777777" w:rsidR="00666E5F" w:rsidRDefault="00000000">
      <w:r>
        <w:br w:type="page"/>
      </w:r>
    </w:p>
    <w:p w14:paraId="3ECB36F9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24. Production Overview</w:t>
      </w:r>
    </w:p>
    <w:p w14:paraId="1508C467" w14:textId="77777777" w:rsidR="00666E5F" w:rsidRDefault="00000000">
      <w:pPr>
        <w:keepNext/>
        <w:spacing w:before="200" w:after="80"/>
      </w:pPr>
      <w:r>
        <w:rPr>
          <w:b/>
          <w:sz w:val="22"/>
        </w:rPr>
        <w:t>Expo Application Services (EAS) Build</w:t>
      </w:r>
    </w:p>
    <w:p w14:paraId="0C636402" w14:textId="77777777" w:rsidR="00666E5F" w:rsidRDefault="00000000">
      <w:pPr>
        <w:spacing w:after="120"/>
      </w:pPr>
      <w:r>
        <w:t>For production deployment, mobile app binaries are compiled using EAS: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16F83A8B" w14:textId="77777777">
        <w:trPr>
          <w:jc w:val="center"/>
        </w:trPr>
        <w:tc>
          <w:tcPr>
            <w:tcW w:w="9605" w:type="dxa"/>
            <w:shd w:val="clear" w:color="auto" w:fill="0F172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006A3B" w14:textId="77777777" w:rsidR="00666E5F" w:rsidRDefault="00000000">
            <w:pPr>
              <w:spacing w:before="80" w:after="80"/>
            </w:pPr>
            <w:r>
              <w:rPr>
                <w:rFonts w:ascii="Consolas" w:hAnsi="Consolas"/>
                <w:color w:val="F8FAFC"/>
              </w:rPr>
              <w:t># Build Android APK / AAB</w:t>
            </w:r>
            <w:r>
              <w:rPr>
                <w:rFonts w:ascii="Consolas" w:hAnsi="Consolas"/>
                <w:color w:val="F8FAFC"/>
              </w:rPr>
              <w:br/>
            </w:r>
            <w:proofErr w:type="spellStart"/>
            <w:r>
              <w:rPr>
                <w:rFonts w:ascii="Consolas" w:hAnsi="Consolas"/>
                <w:color w:val="F8FAFC"/>
              </w:rPr>
              <w:t>eas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build --platform android</w:t>
            </w:r>
            <w:r>
              <w:rPr>
                <w:rFonts w:ascii="Consolas" w:hAnsi="Consolas"/>
                <w:color w:val="F8FAFC"/>
              </w:rPr>
              <w:br/>
            </w:r>
            <w:r>
              <w:rPr>
                <w:rFonts w:ascii="Consolas" w:hAnsi="Consolas"/>
                <w:color w:val="F8FAFC"/>
              </w:rPr>
              <w:br/>
              <w:t># Build iOS IPA</w:t>
            </w:r>
            <w:r>
              <w:rPr>
                <w:rFonts w:ascii="Consolas" w:hAnsi="Consolas"/>
                <w:color w:val="F8FAFC"/>
              </w:rPr>
              <w:br/>
            </w:r>
            <w:proofErr w:type="spellStart"/>
            <w:r>
              <w:rPr>
                <w:rFonts w:ascii="Consolas" w:hAnsi="Consolas"/>
                <w:color w:val="F8FAFC"/>
              </w:rPr>
              <w:t>eas</w:t>
            </w:r>
            <w:proofErr w:type="spellEnd"/>
            <w:r>
              <w:rPr>
                <w:rFonts w:ascii="Consolas" w:hAnsi="Consolas"/>
                <w:color w:val="F8FAFC"/>
              </w:rPr>
              <w:t xml:space="preserve"> build --platform </w:t>
            </w:r>
            <w:proofErr w:type="spellStart"/>
            <w:r>
              <w:rPr>
                <w:rFonts w:ascii="Consolas" w:hAnsi="Consolas"/>
                <w:color w:val="F8FAFC"/>
              </w:rPr>
              <w:t>ios</w:t>
            </w:r>
            <w:proofErr w:type="spellEnd"/>
          </w:p>
        </w:tc>
      </w:tr>
    </w:tbl>
    <w:p w14:paraId="4BEAA98E" w14:textId="77777777" w:rsidR="00666E5F" w:rsidRDefault="00666E5F">
      <w:pPr>
        <w:spacing w:after="120"/>
      </w:pPr>
    </w:p>
    <w:p w14:paraId="04779C3C" w14:textId="77777777" w:rsidR="00666E5F" w:rsidRDefault="00000000">
      <w:pPr>
        <w:spacing w:after="120"/>
      </w:pPr>
      <w:r>
        <w:t>---</w:t>
      </w:r>
    </w:p>
    <w:p w14:paraId="7BB14FA2" w14:textId="77777777" w:rsidR="00666E5F" w:rsidRDefault="00000000">
      <w:r>
        <w:br w:type="page"/>
      </w:r>
    </w:p>
    <w:p w14:paraId="5C48EFA3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25. Important Commands Cheat Sheet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1E0F81D7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1E2EBB" w14:textId="77777777" w:rsidR="00666E5F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3B911" w14:textId="77777777" w:rsidR="00666E5F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</w:tr>
      <w:tr w:rsidR="00666E5F" w14:paraId="3DB91E8D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4E594" w14:textId="77777777" w:rsidR="00666E5F" w:rsidRDefault="00000000">
            <w:r>
              <w:t>**Start Metro Bundler**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83BC0" w14:textId="77777777" w:rsidR="00666E5F" w:rsidRDefault="00000000">
            <w:r>
              <w:t>`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shg-</w:t>
            </w:r>
            <w:proofErr w:type="gramStart"/>
            <w:r>
              <w:t>app:start</w:t>
            </w:r>
            <w:proofErr w:type="spellEnd"/>
            <w:proofErr w:type="gramEnd"/>
            <w:r>
              <w:t>`</w:t>
            </w:r>
          </w:p>
        </w:tc>
      </w:tr>
      <w:tr w:rsidR="00666E5F" w14:paraId="772437BD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5CCFC" w14:textId="77777777" w:rsidR="00666E5F" w:rsidRDefault="00000000">
            <w:r>
              <w:t>**Start Tunnel Mode**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59726" w14:textId="77777777" w:rsidR="00666E5F" w:rsidRDefault="00000000">
            <w:r>
              <w:t>`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shg-</w:t>
            </w:r>
            <w:proofErr w:type="gramStart"/>
            <w:r>
              <w:t>app:start</w:t>
            </w:r>
            <w:proofErr w:type="gramEnd"/>
            <w:r>
              <w:t>-tunnel</w:t>
            </w:r>
            <w:proofErr w:type="spellEnd"/>
            <w:r>
              <w:t>`</w:t>
            </w:r>
          </w:p>
        </w:tc>
      </w:tr>
      <w:tr w:rsidR="00666E5F" w14:paraId="1705F19B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B4192" w14:textId="77777777" w:rsidR="00666E5F" w:rsidRDefault="00000000">
            <w:r>
              <w:t>**Clear Metro Cache**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F503C" w14:textId="77777777" w:rsidR="00666E5F" w:rsidRDefault="00000000">
            <w:r>
              <w:t>`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shg-</w:t>
            </w:r>
            <w:proofErr w:type="gramStart"/>
            <w:r>
              <w:t>app:start</w:t>
            </w:r>
            <w:proofErr w:type="spellEnd"/>
            <w:proofErr w:type="gramEnd"/>
            <w:r>
              <w:t xml:space="preserve"> -- --clear`</w:t>
            </w:r>
          </w:p>
        </w:tc>
      </w:tr>
      <w:tr w:rsidR="00666E5F" w14:paraId="2C40C4C1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278AF" w14:textId="77777777" w:rsidR="00666E5F" w:rsidRDefault="00000000">
            <w:r>
              <w:t>**Run Android Emulator**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CC651" w14:textId="77777777" w:rsidR="00666E5F" w:rsidRDefault="00000000">
            <w:r>
              <w:t>Press `a` in Metro terminal</w:t>
            </w:r>
          </w:p>
        </w:tc>
      </w:tr>
      <w:tr w:rsidR="00666E5F" w14:paraId="6511EBB4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8E3D9" w14:textId="77777777" w:rsidR="00666E5F" w:rsidRDefault="00000000">
            <w:r>
              <w:t>**Run iOS Simulator**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9DD76" w14:textId="77777777" w:rsidR="00666E5F" w:rsidRDefault="00000000">
            <w:r>
              <w:t>Press `</w:t>
            </w:r>
            <w:proofErr w:type="spellStart"/>
            <w:r>
              <w:t>i</w:t>
            </w:r>
            <w:proofErr w:type="spellEnd"/>
            <w:r>
              <w:t>` in Metro terminal</w:t>
            </w:r>
          </w:p>
        </w:tc>
      </w:tr>
    </w:tbl>
    <w:p w14:paraId="7B8C51B2" w14:textId="77777777" w:rsidR="00666E5F" w:rsidRDefault="00666E5F">
      <w:pPr>
        <w:spacing w:after="120"/>
      </w:pPr>
    </w:p>
    <w:p w14:paraId="51271CCA" w14:textId="77777777" w:rsidR="00666E5F" w:rsidRDefault="00000000">
      <w:pPr>
        <w:spacing w:after="120"/>
      </w:pPr>
      <w:r>
        <w:t>---</w:t>
      </w:r>
    </w:p>
    <w:p w14:paraId="6488466D" w14:textId="77777777" w:rsidR="00666E5F" w:rsidRDefault="00000000">
      <w:r>
        <w:br w:type="page"/>
      </w:r>
    </w:p>
    <w:p w14:paraId="5B02A3A8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26. Intern Learning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3D47CF9E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4D38A1" w14:textId="77777777" w:rsidR="00666E5F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822EBD" w14:textId="77777777" w:rsidR="00666E5F" w:rsidRDefault="00000000">
            <w:r>
              <w:rPr>
                <w:b/>
                <w:color w:val="FFFFFF"/>
                <w:sz w:val="18"/>
              </w:rPr>
              <w:t>Learn Roadmap</w:t>
            </w:r>
          </w:p>
        </w:tc>
      </w:tr>
      <w:tr w:rsidR="00666E5F" w14:paraId="21E9B50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4BAC4" w14:textId="77777777" w:rsidR="00666E5F" w:rsidRDefault="00000000">
            <w:r>
              <w:t>**Day 1**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DA6EC" w14:textId="77777777" w:rsidR="00666E5F" w:rsidRDefault="00000000">
            <w:r>
              <w:t>Understand SHG field role, install Expo Go on phone, run `</w:t>
            </w:r>
            <w:proofErr w:type="spellStart"/>
            <w:r>
              <w:t>shg</w:t>
            </w:r>
            <w:proofErr w:type="spellEnd"/>
            <w:r>
              <w:t>-app`.</w:t>
            </w:r>
          </w:p>
        </w:tc>
      </w:tr>
      <w:tr w:rsidR="00666E5F" w14:paraId="13F2FFD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1B837" w14:textId="77777777" w:rsidR="00666E5F" w:rsidRDefault="00000000">
            <w:r>
              <w:t>**Days 2–3**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4C916" w14:textId="77777777" w:rsidR="00666E5F" w:rsidRDefault="00000000">
            <w:r>
              <w:t>Explore `</w:t>
            </w:r>
            <w:proofErr w:type="spellStart"/>
            <w:r>
              <w:t>src</w:t>
            </w:r>
            <w:proofErr w:type="spellEnd"/>
            <w:r>
              <w:t>/navigation` and main bottom tab screens (`Dashboard`, `Orders`, `History`, `Earnings`, `Stock`).</w:t>
            </w:r>
          </w:p>
        </w:tc>
      </w:tr>
      <w:tr w:rsidR="00666E5F" w14:paraId="17D6A573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D0948" w14:textId="77777777" w:rsidR="00666E5F" w:rsidRDefault="00000000">
            <w:r>
              <w:t>**Days 4–5**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A01DF" w14:textId="77777777" w:rsidR="00666E5F" w:rsidRDefault="00000000">
            <w:r>
              <w:t>Trace `</w:t>
            </w:r>
            <w:proofErr w:type="spellStart"/>
            <w:r>
              <w:t>OrderContext.tsx</w:t>
            </w:r>
            <w:proofErr w:type="spellEnd"/>
            <w:r>
              <w:t>` and API calls in `</w:t>
            </w:r>
            <w:proofErr w:type="spellStart"/>
            <w:r>
              <w:t>axiosInstance.ts</w:t>
            </w:r>
            <w:proofErr w:type="spellEnd"/>
            <w:r>
              <w:t>`.</w:t>
            </w:r>
          </w:p>
        </w:tc>
      </w:tr>
      <w:tr w:rsidR="00666E5F" w14:paraId="38CDBE97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5F3A9" w14:textId="77777777" w:rsidR="00666E5F" w:rsidRDefault="00000000">
            <w:r>
              <w:t>**Week 2**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16DCA" w14:textId="77777777" w:rsidR="00666E5F" w:rsidRDefault="00000000">
            <w:r>
              <w:t>Test first-mile seller pickup flow and camera QR barcode scanner (`</w:t>
            </w:r>
            <w:proofErr w:type="spellStart"/>
            <w:r>
              <w:t>PickupScannerScreen.tsx</w:t>
            </w:r>
            <w:proofErr w:type="spellEnd"/>
            <w:r>
              <w:t>`).</w:t>
            </w:r>
          </w:p>
        </w:tc>
      </w:tr>
      <w:tr w:rsidR="00666E5F" w14:paraId="456FFDF3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58963" w14:textId="77777777" w:rsidR="00666E5F" w:rsidRDefault="00000000">
            <w:r>
              <w:t>**Week 3**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46F55" w14:textId="77777777" w:rsidR="00666E5F" w:rsidRDefault="00000000">
            <w:r>
              <w:t>Test doorstep delivery flow (`</w:t>
            </w:r>
            <w:proofErr w:type="spellStart"/>
            <w:r>
              <w:t>DropScreen.tsx</w:t>
            </w:r>
            <w:proofErr w:type="spellEnd"/>
            <w:r>
              <w:t>`) and earnings wallet updating (`</w:t>
            </w:r>
            <w:proofErr w:type="spellStart"/>
            <w:r>
              <w:t>EarningsScreen.tsx</w:t>
            </w:r>
            <w:proofErr w:type="spellEnd"/>
            <w:r>
              <w:t>`).</w:t>
            </w:r>
          </w:p>
        </w:tc>
      </w:tr>
      <w:tr w:rsidR="00666E5F" w14:paraId="4B5F8CD5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E26AB" w14:textId="77777777" w:rsidR="00666E5F" w:rsidRDefault="00000000">
            <w:r>
              <w:t>**Week 4**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E74B1" w14:textId="77777777" w:rsidR="00666E5F" w:rsidRDefault="00000000">
            <w:r>
              <w:t>Pick a real mobile backlog task; write code, test on device, and submit Pull Request.</w:t>
            </w:r>
          </w:p>
        </w:tc>
      </w:tr>
    </w:tbl>
    <w:p w14:paraId="2BAA9BC0" w14:textId="77777777" w:rsidR="00666E5F" w:rsidRDefault="00666E5F">
      <w:pPr>
        <w:spacing w:after="120"/>
      </w:pPr>
    </w:p>
    <w:p w14:paraId="4B25DC75" w14:textId="77777777" w:rsidR="00666E5F" w:rsidRDefault="00000000">
      <w:pPr>
        <w:spacing w:after="120"/>
      </w:pPr>
      <w:r>
        <w:t>---</w:t>
      </w:r>
    </w:p>
    <w:p w14:paraId="068747D4" w14:textId="77777777" w:rsidR="00666E5F" w:rsidRDefault="00000000">
      <w:r>
        <w:br w:type="page"/>
      </w:r>
    </w:p>
    <w:p w14:paraId="0EDB42E5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27. Final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666E5F" w14:paraId="5BA77B70" w14:textId="77777777">
        <w:trPr>
          <w:jc w:val="center"/>
        </w:trPr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A20B7C" w14:textId="77777777" w:rsidR="00666E5F" w:rsidRDefault="00000000">
            <w:r>
              <w:rPr>
                <w:b/>
                <w:color w:val="FFFFFF"/>
                <w:sz w:val="18"/>
              </w:rPr>
              <w:t>I can...</w:t>
            </w:r>
          </w:p>
        </w:tc>
        <w:tc>
          <w:tcPr>
            <w:tcW w:w="4802" w:type="dxa"/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F41AE" w14:textId="77777777" w:rsidR="00666E5F" w:rsidRDefault="00000000">
            <w:r>
              <w:rPr>
                <w:b/>
                <w:color w:val="FFFFFF"/>
                <w:sz w:val="18"/>
              </w:rPr>
              <w:t>Done</w:t>
            </w:r>
          </w:p>
        </w:tc>
      </w:tr>
      <w:tr w:rsidR="00666E5F" w14:paraId="65E2FE50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75F9D" w14:textId="77777777" w:rsidR="00666E5F" w:rsidRDefault="00000000">
            <w:r>
              <w:t>Explain what SHG App is and who uses it in the village field.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BE167" w14:textId="77777777" w:rsidR="00666E5F" w:rsidRDefault="00000000">
            <w:r>
              <w:t>[ ]</w:t>
            </w:r>
          </w:p>
        </w:tc>
      </w:tr>
      <w:tr w:rsidR="00666E5F" w14:paraId="134CB566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3315B" w14:textId="77777777" w:rsidR="00666E5F" w:rsidRDefault="00000000">
            <w:r>
              <w:t>Run `</w:t>
            </w:r>
            <w:proofErr w:type="spellStart"/>
            <w:r>
              <w:t>shg</w:t>
            </w:r>
            <w:proofErr w:type="spellEnd"/>
            <w:r>
              <w:t>-app` locally using Expo Metro bundler.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95849" w14:textId="77777777" w:rsidR="00666E5F" w:rsidRDefault="00000000">
            <w:r>
              <w:t>[ ]</w:t>
            </w:r>
          </w:p>
        </w:tc>
      </w:tr>
      <w:tr w:rsidR="00666E5F" w14:paraId="75C6B451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7CB79" w14:textId="77777777" w:rsidR="00666E5F" w:rsidRDefault="00000000">
            <w:r>
              <w:t>Configure `EXPO_PUBLIC_API_BASE_URL` with my laptop's Wi-Fi IP address.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58405" w14:textId="77777777" w:rsidR="00666E5F" w:rsidRDefault="00000000">
            <w:r>
              <w:t>[ ]</w:t>
            </w:r>
          </w:p>
        </w:tc>
      </w:tr>
      <w:tr w:rsidR="00666E5F" w14:paraId="4DA7E56F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08095" w14:textId="77777777" w:rsidR="00666E5F" w:rsidRDefault="00000000">
            <w:r>
              <w:t>Find mobile screens in `</w:t>
            </w:r>
            <w:proofErr w:type="spellStart"/>
            <w:r>
              <w:t>src</w:t>
            </w:r>
            <w:proofErr w:type="spellEnd"/>
            <w:r>
              <w:t>/screens` and components in `</w:t>
            </w:r>
            <w:proofErr w:type="spellStart"/>
            <w:r>
              <w:t>src</w:t>
            </w:r>
            <w:proofErr w:type="spellEnd"/>
            <w:r>
              <w:t>/components`.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1C965" w14:textId="77777777" w:rsidR="00666E5F" w:rsidRDefault="00000000">
            <w:r>
              <w:t>[ ]</w:t>
            </w:r>
          </w:p>
        </w:tc>
      </w:tr>
      <w:tr w:rsidR="00666E5F" w14:paraId="69F60737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9A093" w14:textId="77777777" w:rsidR="00666E5F" w:rsidRDefault="00000000">
            <w:r>
              <w:t>Trace how `</w:t>
            </w:r>
            <w:proofErr w:type="spellStart"/>
            <w:r>
              <w:t>OrderContext</w:t>
            </w:r>
            <w:proofErr w:type="spellEnd"/>
            <w:r>
              <w:t>` fetches live orders from backend APIs.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20BA9" w14:textId="77777777" w:rsidR="00666E5F" w:rsidRDefault="00000000">
            <w:r>
              <w:t>[ ]</w:t>
            </w:r>
          </w:p>
        </w:tc>
      </w:tr>
      <w:tr w:rsidR="00666E5F" w14:paraId="22BC349C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FCB5C" w14:textId="77777777" w:rsidR="00666E5F" w:rsidRDefault="00000000">
            <w:r>
              <w:t>Test seller pickup and camera QR barcode scanning on a phone.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93DFF" w14:textId="77777777" w:rsidR="00666E5F" w:rsidRDefault="00000000">
            <w:r>
              <w:t>[ ]</w:t>
            </w:r>
          </w:p>
        </w:tc>
      </w:tr>
      <w:tr w:rsidR="00666E5F" w14:paraId="51EF4DCD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AF766" w14:textId="77777777" w:rsidR="00666E5F" w:rsidRDefault="00000000">
            <w:r>
              <w:t>Test buyer doorstep delivery and OTP verification.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1DCC5" w14:textId="77777777" w:rsidR="00666E5F" w:rsidRDefault="00000000">
            <w:r>
              <w:t>[ ]</w:t>
            </w:r>
          </w:p>
        </w:tc>
      </w:tr>
      <w:tr w:rsidR="00666E5F" w14:paraId="5304FB1E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8A250" w14:textId="77777777" w:rsidR="00666E5F" w:rsidRDefault="00000000">
            <w:r>
              <w:t>Verify earnings wallet updates after delivery completion.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7C607" w14:textId="77777777" w:rsidR="00666E5F" w:rsidRDefault="00000000">
            <w:r>
              <w:t>[ ]</w:t>
            </w:r>
          </w:p>
        </w:tc>
      </w:tr>
      <w:tr w:rsidR="00666E5F" w14:paraId="0915EA59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2A26B" w14:textId="77777777" w:rsidR="00666E5F" w:rsidRDefault="00000000">
            <w:r>
              <w:t xml:space="preserve">Debug mobile issues using Metro terminal and </w:t>
            </w:r>
            <w:proofErr w:type="spellStart"/>
            <w:r>
              <w:t>DevTools</w:t>
            </w:r>
            <w:proofErr w:type="spellEnd"/>
            <w:r>
              <w:t>.</w:t>
            </w:r>
          </w:p>
        </w:tc>
        <w:tc>
          <w:tcPr>
            <w:tcW w:w="48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D814B" w14:textId="77777777" w:rsidR="00666E5F" w:rsidRDefault="00000000">
            <w:r>
              <w:t>[ ]</w:t>
            </w:r>
          </w:p>
        </w:tc>
      </w:tr>
      <w:tr w:rsidR="00666E5F" w14:paraId="52E5F3E3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C1DFB" w14:textId="77777777" w:rsidR="00666E5F" w:rsidRDefault="00000000">
            <w:r>
              <w:t>Submit a clean Git branch and Pull Request.</w:t>
            </w:r>
          </w:p>
        </w:tc>
        <w:tc>
          <w:tcPr>
            <w:tcW w:w="48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6E683" w14:textId="77777777" w:rsidR="00666E5F" w:rsidRDefault="00000000">
            <w:r>
              <w:t>[ ]</w:t>
            </w:r>
          </w:p>
        </w:tc>
      </w:tr>
    </w:tbl>
    <w:p w14:paraId="5ACA27C6" w14:textId="77777777" w:rsidR="00666E5F" w:rsidRDefault="00666E5F">
      <w:pPr>
        <w:spacing w:after="120"/>
      </w:pPr>
    </w:p>
    <w:p w14:paraId="1864CEBE" w14:textId="77777777" w:rsidR="00666E5F" w:rsidRDefault="00000000">
      <w:pPr>
        <w:spacing w:after="120"/>
      </w:pPr>
      <w:r>
        <w:t>---</w:t>
      </w:r>
    </w:p>
    <w:p w14:paraId="6E5C1381" w14:textId="77777777" w:rsidR="00666E5F" w:rsidRDefault="00000000">
      <w:r>
        <w:br w:type="page"/>
      </w:r>
    </w:p>
    <w:p w14:paraId="5D653CD0" w14:textId="77777777" w:rsidR="00666E5F" w:rsidRDefault="00000000">
      <w:pPr>
        <w:keepNext/>
        <w:spacing w:before="360" w:after="160"/>
      </w:pPr>
      <w:r>
        <w:rPr>
          <w:b/>
          <w:color w:val="15803D"/>
          <w:sz w:val="36"/>
        </w:rPr>
        <w:lastRenderedPageBreak/>
        <w:t>THE GOLDEN RULE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6E5F" w14:paraId="5C1B45FF" w14:textId="77777777">
        <w:trPr>
          <w:jc w:val="center"/>
        </w:trPr>
        <w:tc>
          <w:tcPr>
            <w:tcW w:w="9605" w:type="dxa"/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DAE8A2" w14:textId="77777777" w:rsidR="00666E5F" w:rsidRDefault="00000000"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 w14:paraId="1D593BDA" w14:textId="77777777" w:rsidR="00666E5F" w:rsidRDefault="00000000">
      <w:pPr>
        <w:spacing w:after="40"/>
      </w:pPr>
      <w:r>
        <w:rPr>
          <w:b/>
        </w:rPr>
        <w:t>THE GOLDEN RULE:</w:t>
      </w:r>
      <w:r>
        <w:t xml:space="preserve">   Understand the business flow first $</w:t>
      </w:r>
    </w:p>
    <w:p w14:paraId="0359E979" w14:textId="77777777" w:rsidR="00666E5F" w:rsidRDefault="00666E5F">
      <w:pPr>
        <w:spacing w:after="120"/>
      </w:pPr>
    </w:p>
    <w:p w14:paraId="2B5E812E" w14:textId="77777777" w:rsidR="00666E5F" w:rsidRDefault="00000000">
      <w:pPr>
        <w:spacing w:after="120"/>
      </w:pPr>
      <w:proofErr w:type="spellStart"/>
      <w:r>
        <w:t>ightarrow</w:t>
      </w:r>
      <w:proofErr w:type="spellEnd"/>
      <w:r>
        <w:t>$ understand the code $</w:t>
      </w:r>
    </w:p>
    <w:p w14:paraId="638E7A5B" w14:textId="77777777" w:rsidR="00666E5F" w:rsidRDefault="00000000">
      <w:pPr>
        <w:spacing w:after="120"/>
      </w:pPr>
      <w:proofErr w:type="spellStart"/>
      <w:r>
        <w:t>ightarrow</w:t>
      </w:r>
      <w:proofErr w:type="spellEnd"/>
      <w:r>
        <w:t>$ make the smallest safe change $</w:t>
      </w:r>
    </w:p>
    <w:p w14:paraId="6BF8DB2F" w14:textId="77777777" w:rsidR="00666E5F" w:rsidRDefault="00000000">
      <w:pPr>
        <w:spacing w:after="120"/>
      </w:pPr>
      <w:proofErr w:type="spellStart"/>
      <w:r>
        <w:t>ightarrow</w:t>
      </w:r>
      <w:proofErr w:type="spellEnd"/>
      <w:r>
        <w:t>$ test the complete affected flow.</w:t>
      </w:r>
    </w:p>
    <w:p w14:paraId="44FD8A04" w14:textId="77777777" w:rsidR="00666E5F" w:rsidRDefault="00000000">
      <w:pPr>
        <w:spacing w:after="120"/>
      </w:pPr>
      <w:r>
        <w:rPr>
          <w:i/>
        </w:rPr>
        <w:t xml:space="preserve">Prepared as an easy-to-understand complete project documentation for the </w:t>
      </w:r>
      <w:proofErr w:type="spellStart"/>
      <w:r>
        <w:rPr>
          <w:i/>
        </w:rPr>
        <w:t>Gramuunati</w:t>
      </w:r>
      <w:proofErr w:type="spellEnd"/>
      <w:r>
        <w:rPr>
          <w:i/>
        </w:rPr>
        <w:t xml:space="preserve"> Logistics (GMU) SHG Mobile App.</w:t>
      </w:r>
    </w:p>
    <w:sectPr w:rsidR="00666E5F" w:rsidSect="00034616">
      <w:headerReference w:type="default" r:id="rId8"/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A17C" w14:textId="77777777" w:rsidR="00B00169" w:rsidRDefault="00B00169">
      <w:pPr>
        <w:spacing w:after="0" w:line="240" w:lineRule="auto"/>
      </w:pPr>
      <w:r>
        <w:separator/>
      </w:r>
    </w:p>
  </w:endnote>
  <w:endnote w:type="continuationSeparator" w:id="0">
    <w:p w14:paraId="7F99F2C0" w14:textId="77777777" w:rsidR="00B00169" w:rsidRDefault="00B0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8731" w14:textId="77777777" w:rsidR="00666E5F" w:rsidRDefault="00000000">
    <w:pPr>
      <w:pStyle w:val="Footer"/>
    </w:pPr>
    <w:r>
      <w:t>GMU Logistics Engineering Team Documentation | Version 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29AB" w14:textId="77777777" w:rsidR="00B00169" w:rsidRDefault="00B00169">
      <w:pPr>
        <w:spacing w:after="0" w:line="240" w:lineRule="auto"/>
      </w:pPr>
      <w:r>
        <w:separator/>
      </w:r>
    </w:p>
  </w:footnote>
  <w:footnote w:type="continuationSeparator" w:id="0">
    <w:p w14:paraId="3A59A98E" w14:textId="77777777" w:rsidR="00B00169" w:rsidRDefault="00B00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9C7A" w14:textId="77777777" w:rsidR="00666E5F" w:rsidRDefault="00000000">
    <w:pPr>
      <w:pStyle w:val="Header"/>
      <w:jc w:val="right"/>
    </w:pPr>
    <w:proofErr w:type="spellStart"/>
    <w:r>
      <w:t>Gramuunati</w:t>
    </w:r>
    <w:proofErr w:type="spellEnd"/>
    <w:r>
      <w:t xml:space="preserve"> Logistics (GMU) </w:t>
    </w:r>
    <w:proofErr w:type="spellStart"/>
    <w:r>
      <w:t>Monorepo</w:t>
    </w:r>
    <w:proofErr w:type="spellEnd"/>
    <w:r>
      <w:t xml:space="preserve"> Platform - Master Onboarding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625038">
    <w:abstractNumId w:val="8"/>
  </w:num>
  <w:num w:numId="2" w16cid:durableId="284502761">
    <w:abstractNumId w:val="6"/>
  </w:num>
  <w:num w:numId="3" w16cid:durableId="176502583">
    <w:abstractNumId w:val="5"/>
  </w:num>
  <w:num w:numId="4" w16cid:durableId="157234522">
    <w:abstractNumId w:val="4"/>
  </w:num>
  <w:num w:numId="5" w16cid:durableId="971789331">
    <w:abstractNumId w:val="7"/>
  </w:num>
  <w:num w:numId="6" w16cid:durableId="1888183046">
    <w:abstractNumId w:val="3"/>
  </w:num>
  <w:num w:numId="7" w16cid:durableId="2081828763">
    <w:abstractNumId w:val="2"/>
  </w:num>
  <w:num w:numId="8" w16cid:durableId="1404254442">
    <w:abstractNumId w:val="1"/>
  </w:num>
  <w:num w:numId="9" w16cid:durableId="132088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9A"/>
    <w:rsid w:val="00034616"/>
    <w:rsid w:val="0006063C"/>
    <w:rsid w:val="0015074B"/>
    <w:rsid w:val="00155118"/>
    <w:rsid w:val="00287034"/>
    <w:rsid w:val="0029639D"/>
    <w:rsid w:val="00297705"/>
    <w:rsid w:val="00326F90"/>
    <w:rsid w:val="003611C8"/>
    <w:rsid w:val="003C3119"/>
    <w:rsid w:val="003D27C1"/>
    <w:rsid w:val="003D3C17"/>
    <w:rsid w:val="00462F96"/>
    <w:rsid w:val="00561E03"/>
    <w:rsid w:val="005B6C07"/>
    <w:rsid w:val="00666E5F"/>
    <w:rsid w:val="006B4990"/>
    <w:rsid w:val="00836036"/>
    <w:rsid w:val="008A0B9C"/>
    <w:rsid w:val="008C6CF8"/>
    <w:rsid w:val="009151A4"/>
    <w:rsid w:val="00AA1D8D"/>
    <w:rsid w:val="00B00169"/>
    <w:rsid w:val="00B47730"/>
    <w:rsid w:val="00CB0664"/>
    <w:rsid w:val="00CB3BA6"/>
    <w:rsid w:val="00CC37C7"/>
    <w:rsid w:val="00DF362F"/>
    <w:rsid w:val="00E9432C"/>
    <w:rsid w:val="00EF3C77"/>
    <w:rsid w:val="00FC693F"/>
    <w:rsid w:val="00FD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E5D508-5779-4E5E-ADB4-03B2F10F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3641</Words>
  <Characters>20757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SHINDE</cp:lastModifiedBy>
  <cp:revision>20</cp:revision>
  <dcterms:created xsi:type="dcterms:W3CDTF">2013-12-23T23:15:00Z</dcterms:created>
  <dcterms:modified xsi:type="dcterms:W3CDTF">2026-08-19T05:35:00Z</dcterms:modified>
  <cp:category/>
</cp:coreProperties>
</file>