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EFF4" w14:textId="77777777" w:rsidR="00353426" w:rsidRDefault="00334E1D">
      <w:pPr>
        <w:spacing w:before="1600"/>
        <w:jc w:val="center"/>
      </w:pPr>
      <w:r>
        <w:rPr>
          <w:b/>
          <w:color w:val="15803D"/>
          <w:sz w:val="56"/>
        </w:rPr>
        <w:t>GMU Logistics Platform</w:t>
      </w:r>
    </w:p>
    <w:p w14:paraId="200D486C" w14:textId="77777777" w:rsidR="00353426" w:rsidRDefault="00334E1D">
      <w:pPr>
        <w:spacing w:after="800"/>
        <w:jc w:val="center"/>
      </w:pPr>
      <w:r>
        <w:rPr>
          <w:color w:val="475569"/>
          <w:sz w:val="28"/>
        </w:rPr>
        <w:t>Complete Project Documentation &amp; Master Onboarding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353426" w14:paraId="205E449C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A0167A" w14:textId="77777777" w:rsidR="00353426" w:rsidRDefault="00334E1D">
            <w:r>
              <w:rPr>
                <w:b/>
                <w:color w:val="166534"/>
              </w:rPr>
              <w:t>Document Version: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8B057B" w14:textId="77777777" w:rsidR="00353426" w:rsidRDefault="00334E1D">
            <w:r>
              <w:t>1.0.0</w:t>
            </w:r>
          </w:p>
        </w:tc>
      </w:tr>
      <w:tr w:rsidR="00353426" w14:paraId="125B6398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7AD123" w14:textId="77777777" w:rsidR="00353426" w:rsidRDefault="00334E1D">
            <w:r>
              <w:rPr>
                <w:b/>
                <w:color w:val="166534"/>
              </w:rPr>
              <w:t>Company: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B61BF6" w14:textId="5384DA7A" w:rsidR="00353426" w:rsidRDefault="007015F6">
            <w:proofErr w:type="spellStart"/>
            <w:r>
              <w:t>Gmark</w:t>
            </w:r>
            <w:proofErr w:type="spellEnd"/>
            <w:r>
              <w:t xml:space="preserve"> Software Pvt. Ltd.</w:t>
            </w:r>
          </w:p>
        </w:tc>
      </w:tr>
      <w:tr w:rsidR="00353426" w14:paraId="58C684F5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086CAC" w14:textId="77777777" w:rsidR="00353426" w:rsidRDefault="00334E1D">
            <w:r>
              <w:rPr>
                <w:b/>
                <w:color w:val="166534"/>
              </w:rPr>
              <w:t>Target Audience: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DF3FF" w14:textId="77777777" w:rsidR="00353426" w:rsidRDefault="00334E1D">
            <w:r>
              <w:t>Interns, Developers, QA &amp; New Team Members</w:t>
            </w:r>
          </w:p>
        </w:tc>
      </w:tr>
    </w:tbl>
    <w:p w14:paraId="6733A04A" w14:textId="77777777" w:rsidR="007015F6" w:rsidRDefault="007015F6" w:rsidP="007015F6"/>
    <w:p w14:paraId="0FA6D6BB" w14:textId="5A1EFC65" w:rsidR="00353426" w:rsidRDefault="00334E1D" w:rsidP="007015F6">
      <w:r>
        <w:rPr>
          <w:b/>
          <w:color w:val="15803D"/>
          <w:sz w:val="36"/>
        </w:rPr>
        <w:t xml:space="preserve">GMU HUB </w:t>
      </w:r>
      <w:r w:rsidR="003F5D0A">
        <w:rPr>
          <w:b/>
          <w:color w:val="15803D"/>
          <w:sz w:val="36"/>
        </w:rPr>
        <w:t>WEB</w:t>
      </w:r>
    </w:p>
    <w:p w14:paraId="78E6B9E9" w14:textId="77777777" w:rsidR="00353426" w:rsidRDefault="00334E1D">
      <w:pPr>
        <w:keepNext/>
        <w:spacing w:before="280" w:after="120"/>
      </w:pPr>
      <w:r>
        <w:rPr>
          <w:b/>
          <w:color w:val="166534"/>
          <w:sz w:val="26"/>
        </w:rPr>
        <w:t>How to use this guide</w:t>
      </w:r>
    </w:p>
    <w:p w14:paraId="467724DE" w14:textId="77777777" w:rsidR="00353426" w:rsidRDefault="00334E1D">
      <w:pPr>
        <w:spacing w:after="120"/>
      </w:pPr>
      <w:r>
        <w:t xml:space="preserve">Welcome to the </w:t>
      </w:r>
      <w:r>
        <w:rPr>
          <w:b/>
        </w:rPr>
        <w:t>GMU Hub Engineering Team</w:t>
      </w:r>
      <w:r>
        <w:t xml:space="preserve">! If you are completely new, read </w:t>
      </w:r>
      <w:r>
        <w:rPr>
          <w:b/>
        </w:rPr>
        <w:t>Sections 1–6</w:t>
      </w:r>
      <w:r>
        <w:t xml:space="preserve"> first. Then follow </w:t>
      </w:r>
      <w:r>
        <w:rPr>
          <w:b/>
        </w:rPr>
        <w:t>Section 8</w:t>
      </w:r>
      <w:r>
        <w:t xml:space="preserve"> to install the project and </w:t>
      </w:r>
      <w:r>
        <w:rPr>
          <w:b/>
        </w:rPr>
        <w:t>Section 11</w:t>
      </w:r>
      <w:r>
        <w:t xml:space="preserve"> to run it. Use the remaining sections as a reference while working.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783A39AA" w14:textId="77777777">
        <w:trPr>
          <w:jc w:val="center"/>
        </w:trPr>
        <w:tc>
          <w:tcPr>
            <w:tcW w:w="9605" w:type="dxa"/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CE30FD" w14:textId="77777777" w:rsidR="00353426" w:rsidRDefault="00334E1D">
            <w:pPr>
              <w:spacing w:after="40"/>
            </w:pPr>
            <w:r>
              <w:rPr>
                <w:b/>
                <w:color w:val="15803D"/>
              </w:rPr>
              <w:t>📌</w:t>
            </w:r>
            <w:r>
              <w:rPr>
                <w:b/>
                <w:color w:val="15803D"/>
              </w:rPr>
              <w:t xml:space="preserve"> IMPORTANT: </w:t>
            </w:r>
          </w:p>
        </w:tc>
      </w:tr>
    </w:tbl>
    <w:p w14:paraId="6CC33434" w14:textId="77777777" w:rsidR="00353426" w:rsidRDefault="00334E1D">
      <w:pPr>
        <w:spacing w:after="40"/>
      </w:pPr>
      <w:r>
        <w:rPr>
          <w:b/>
        </w:rPr>
        <w:t>Security Notice:</w:t>
      </w:r>
      <w:r>
        <w:t xml:space="preserve"> Repository URLs, database passwords, JWT secrets, cloud credentials and production values must be obtained securely from the project owner. Never guess or commit secrets to Git repositories.</w:t>
      </w:r>
    </w:p>
    <w:p w14:paraId="17B69C10" w14:textId="77777777" w:rsidR="00353426" w:rsidRDefault="00353426">
      <w:pPr>
        <w:spacing w:after="120"/>
      </w:pPr>
    </w:p>
    <w:p w14:paraId="538DDE50" w14:textId="77777777" w:rsidR="00353426" w:rsidRDefault="00334E1D">
      <w:pPr>
        <w:spacing w:after="120"/>
      </w:pPr>
      <w:r>
        <w:t>---</w:t>
      </w:r>
    </w:p>
    <w:p w14:paraId="1EE03D76" w14:textId="01CB7194" w:rsidR="00353426" w:rsidRDefault="00334E1D" w:rsidP="00765C33">
      <w:r>
        <w:rPr>
          <w:b/>
          <w:color w:val="15803D"/>
          <w:sz w:val="36"/>
        </w:rPr>
        <w:t>1</w:t>
      </w:r>
      <w:r>
        <w:rPr>
          <w:b/>
          <w:color w:val="15803D"/>
          <w:sz w:val="36"/>
        </w:rPr>
        <w:t>. Project Introduction</w:t>
      </w:r>
    </w:p>
    <w:p w14:paraId="1BA289C6" w14:textId="77777777" w:rsidR="00353426" w:rsidRDefault="00334E1D">
      <w:pPr>
        <w:spacing w:after="120"/>
      </w:pPr>
      <w:r>
        <w:rPr>
          <w:b/>
        </w:rPr>
        <w:t>GMU Hub</w:t>
      </w:r>
      <w:r>
        <w:t xml:space="preserve"> (</w:t>
      </w:r>
      <w:proofErr w:type="spellStart"/>
      <w:r>
        <w:t>Gramuunati</w:t>
      </w:r>
      <w:proofErr w:type="spellEnd"/>
      <w:r>
        <w:t xml:space="preserve"> Logistics Hub Web Dashboard) is the central business management and logistics control application for rural and hyper-local supply chains. It connects village producers (Sellers), Self Help Group (SHG) members, commercial drivers (Transporters), warehouse staff, and end buyers into one unified system.</w:t>
      </w:r>
    </w:p>
    <w:p w14:paraId="458C235B" w14:textId="77777777" w:rsidR="00353426" w:rsidRDefault="00334E1D">
      <w:pPr>
        <w:spacing w:after="120"/>
      </w:pPr>
      <w:r>
        <w:t xml:space="preserve">The most important thing for a new team member to understand is that </w:t>
      </w:r>
      <w:r>
        <w:rPr>
          <w:b/>
        </w:rPr>
        <w:t>GMU Hub is a connected multi-leg logistics process</w:t>
      </w:r>
      <w:r>
        <w:t>. A status change in one stage (e.g. SHG Pickup) directly affects the next stage (Transporter Pickup, Warehouse Intake, Storage, Outbound Dispatch, and Doorstep Delivery).</w:t>
      </w:r>
    </w:p>
    <w:p w14:paraId="2C353D44" w14:textId="77777777" w:rsidR="00353426" w:rsidRDefault="00334E1D">
      <w:pPr>
        <w:keepNext/>
        <w:spacing w:before="200" w:after="80"/>
      </w:pPr>
      <w:r>
        <w:rPr>
          <w:b/>
          <w:sz w:val="22"/>
        </w:rPr>
        <w:t>Example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61E6CECA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17C2010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Seller -&gt; Pickup SHG -&gt; Pickup Transporter -&gt; GMU Warehouse (QC &amp; Storage) -&gt; Drop Transporter -&gt; Drop SHG -&gt; Buyer Doorstep</w:t>
            </w:r>
          </w:p>
        </w:tc>
      </w:tr>
    </w:tbl>
    <w:p w14:paraId="6E981870" w14:textId="77777777" w:rsidR="00353426" w:rsidRDefault="00353426">
      <w:pPr>
        <w:spacing w:after="120"/>
      </w:pPr>
    </w:p>
    <w:p w14:paraId="5BEE6098" w14:textId="77777777" w:rsidR="00353426" w:rsidRDefault="00334E1D">
      <w:pPr>
        <w:spacing w:after="120"/>
      </w:pPr>
      <w:r>
        <w:t>---</w:t>
      </w:r>
    </w:p>
    <w:p w14:paraId="0ECFCD04" w14:textId="64285ED9" w:rsidR="00353426" w:rsidRDefault="00334E1D" w:rsidP="00765C33">
      <w:r>
        <w:rPr>
          <w:b/>
          <w:color w:val="15803D"/>
          <w:sz w:val="36"/>
        </w:rPr>
        <w:t>2. What is GMU Hub?</w:t>
      </w:r>
    </w:p>
    <w:p w14:paraId="54F8D8A9" w14:textId="77777777" w:rsidR="00353426" w:rsidRDefault="00334E1D">
      <w:pPr>
        <w:spacing w:after="120"/>
      </w:pPr>
      <w:r>
        <w:rPr>
          <w:b/>
        </w:rPr>
        <w:lastRenderedPageBreak/>
        <w:t>GMU Hub</w:t>
      </w:r>
      <w:r>
        <w:t xml:space="preserve"> is an administrative command center web application (built with </w:t>
      </w:r>
      <w:r>
        <w:rPr>
          <w:b/>
        </w:rPr>
        <w:t>React 19</w:t>
      </w:r>
      <w:r>
        <w:t xml:space="preserve">, </w:t>
      </w:r>
      <w:r>
        <w:rPr>
          <w:b/>
        </w:rPr>
        <w:t>Vite 8</w:t>
      </w:r>
      <w:r>
        <w:t xml:space="preserve">, </w:t>
      </w:r>
      <w:r>
        <w:rPr>
          <w:b/>
        </w:rPr>
        <w:t>Tailwind CSS v4</w:t>
      </w:r>
      <w:r>
        <w:t xml:space="preserve">, and </w:t>
      </w:r>
      <w:r>
        <w:rPr>
          <w:b/>
        </w:rPr>
        <w:t>TypeScript</w:t>
      </w:r>
      <w:r>
        <w:t>). In simple words, it is software that helps operations managers and warehouse teams manage day-to-day rural logistics in one connected application.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3A9E1368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9CACCD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Seller / Buyer Master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Product / Village Pincode Master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Master Order Creation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Pickup Order &amp; QR Parcel Generation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Warehouse Intake &amp; Bin Storage (QC_PASSED / STORED)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Outbound Dispatch &amp; Doorstep Delivery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Settlement &amp; Partner Earnings</w:t>
            </w:r>
          </w:p>
        </w:tc>
      </w:tr>
    </w:tbl>
    <w:p w14:paraId="5D5B5BF0" w14:textId="77777777" w:rsidR="00353426" w:rsidRDefault="00353426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62A750F3" w14:textId="77777777">
        <w:trPr>
          <w:jc w:val="center"/>
        </w:trPr>
        <w:tc>
          <w:tcPr>
            <w:tcW w:w="9605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E2FA41" w14:textId="77777777" w:rsidR="00353426" w:rsidRDefault="00334E1D">
            <w:pPr>
              <w:spacing w:after="40"/>
            </w:pPr>
            <w:r>
              <w:rPr>
                <w:b/>
                <w:color w:val="B45309"/>
              </w:rPr>
              <w:t>📌</w:t>
            </w:r>
            <w:r>
              <w:rPr>
                <w:b/>
                <w:color w:val="B45309"/>
              </w:rPr>
              <w:t xml:space="preserve"> TIP: </w:t>
            </w:r>
          </w:p>
        </w:tc>
      </w:tr>
    </w:tbl>
    <w:p w14:paraId="47D9631A" w14:textId="77777777" w:rsidR="00353426" w:rsidRDefault="00334E1D">
      <w:pPr>
        <w:spacing w:after="40"/>
      </w:pPr>
      <w:r>
        <w:rPr>
          <w:b/>
        </w:rPr>
        <w:t>Core Developer Rule:</w:t>
      </w:r>
      <w:r>
        <w:t xml:space="preserve"> When working on any feature, always ask: </w:t>
      </w:r>
      <w:r>
        <w:rPr>
          <w:b/>
        </w:rPr>
        <w:t>"What other logistical stage or partner depends on this status update?"</w:t>
      </w:r>
    </w:p>
    <w:p w14:paraId="79BBBAB4" w14:textId="77777777" w:rsidR="00353426" w:rsidRDefault="00353426">
      <w:pPr>
        <w:spacing w:after="120"/>
      </w:pPr>
    </w:p>
    <w:p w14:paraId="31F67890" w14:textId="77777777" w:rsidR="00353426" w:rsidRDefault="00334E1D">
      <w:pPr>
        <w:spacing w:after="120"/>
      </w:pPr>
      <w:r>
        <w:t>---</w:t>
      </w:r>
    </w:p>
    <w:p w14:paraId="4A052EDC" w14:textId="57D27C24" w:rsidR="00353426" w:rsidRDefault="00334E1D" w:rsidP="0003307F">
      <w:r>
        <w:rPr>
          <w:b/>
          <w:color w:val="15803D"/>
          <w:sz w:val="36"/>
        </w:rPr>
        <w:t>3. What GMU Hub Does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353426" w14:paraId="579945DB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E38BF5" w14:textId="77777777" w:rsidR="00353426" w:rsidRDefault="00334E1D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7D0E46" w14:textId="77777777" w:rsidR="00353426" w:rsidRDefault="00334E1D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53426" w14:paraId="6E9C7B4A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9C5C4" w14:textId="77777777" w:rsidR="00353426" w:rsidRDefault="00334E1D">
            <w:r>
              <w:t>**Order Management**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4B690" w14:textId="77777777" w:rsidR="00353426" w:rsidRDefault="00334E1D">
            <w:r>
              <w:t>Oversees all active Pickup, Drop, and Return orders across all network stages.</w:t>
            </w:r>
          </w:p>
        </w:tc>
      </w:tr>
      <w:tr w:rsidR="00353426" w14:paraId="3ECFD29C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2C2F1" w14:textId="77777777" w:rsidR="00353426" w:rsidRDefault="00334E1D">
            <w:r>
              <w:t>**Warehouse &amp; Storage**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D512C" w14:textId="77777777" w:rsidR="00353426" w:rsidRDefault="00334E1D">
            <w:r>
              <w:t>Digital parcel receiving (`HUB_RECEIVED`), Quality Control (`QC_PASSED`), bin placement (`STORED`), and dispatch.</w:t>
            </w:r>
          </w:p>
        </w:tc>
      </w:tr>
      <w:tr w:rsidR="00353426" w14:paraId="68A35CAB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F8B67" w14:textId="77777777" w:rsidR="00353426" w:rsidRDefault="00334E1D">
            <w:r>
              <w:t>**Inventory Control**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3DB5D" w14:textId="77777777" w:rsidR="00353426" w:rsidRDefault="00334E1D">
            <w:r>
              <w:t>Real-time tracking of incoming, stored, and return inventory items.</w:t>
            </w:r>
          </w:p>
        </w:tc>
      </w:tr>
      <w:tr w:rsidR="00353426" w14:paraId="3C93E1AD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6FCD0" w14:textId="77777777" w:rsidR="00353426" w:rsidRDefault="00334E1D">
            <w:r>
              <w:t>**Community Management**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D9899" w14:textId="77777777" w:rsidR="00353426" w:rsidRDefault="00334E1D">
            <w:r>
              <w:t>Review and approval of Self Help Groups (SHGs) and individual CRP members.</w:t>
            </w:r>
          </w:p>
        </w:tc>
      </w:tr>
      <w:tr w:rsidR="00353426" w14:paraId="1D493837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57740" w14:textId="77777777" w:rsidR="00353426" w:rsidRDefault="00334E1D">
            <w:r>
              <w:t>**Transporter Management**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C9E14" w14:textId="77777777" w:rsidR="00353426" w:rsidRDefault="00334E1D">
            <w:r>
              <w:t>Onboarding route partners, personal vehicle drivers, milk van routes, and capacity management.</w:t>
            </w:r>
          </w:p>
        </w:tc>
      </w:tr>
      <w:tr w:rsidR="00353426" w14:paraId="39BCBC79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E4C62" w14:textId="77777777" w:rsidR="00353426" w:rsidRDefault="00334E1D">
            <w:r>
              <w:t>**QR Code System**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4FA21" w14:textId="77777777" w:rsidR="00353426" w:rsidRDefault="00334E1D">
            <w:r>
              <w:t>Generating unique parcel QR images (`qrCodeValue`, `qrImage`) and verifying camera scans.</w:t>
            </w:r>
          </w:p>
        </w:tc>
      </w:tr>
      <w:tr w:rsidR="00353426" w14:paraId="1CD213AD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74ACC" w14:textId="77777777" w:rsidR="00353426" w:rsidRDefault="00334E1D">
            <w:r>
              <w:t>**OTP Verification**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D299B" w14:textId="77777777" w:rsidR="00353426" w:rsidRDefault="00334E1D">
            <w:r>
              <w:t>Handover PIN verification records (`VerificationRecord`) between senders and recipients.</w:t>
            </w:r>
          </w:p>
        </w:tc>
      </w:tr>
      <w:tr w:rsidR="00353426" w14:paraId="110C1B04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98AC5" w14:textId="77777777" w:rsidR="00353426" w:rsidRDefault="00334E1D">
            <w:r>
              <w:t>**Order History &amp; Audit**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D86E1" w14:textId="77777777" w:rsidR="00353426" w:rsidRDefault="00334E1D">
            <w:r>
              <w:t>Searching historical orders, inspecting timeline events, and exporting delivery logs.</w:t>
            </w:r>
          </w:p>
        </w:tc>
      </w:tr>
      <w:tr w:rsidR="00353426" w14:paraId="4A99368A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5218D" w14:textId="77777777" w:rsidR="00353426" w:rsidRDefault="00334E1D">
            <w:r>
              <w:lastRenderedPageBreak/>
              <w:t>**User &amp; Security**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4E16F" w14:textId="77777777" w:rsidR="00353426" w:rsidRDefault="00334E1D">
            <w:r>
              <w:t>Phone OTP authentication, JWT session tokens, and Role-Based Access Control (`ADMIN`, `SUPER_ADMIN`).</w:t>
            </w:r>
          </w:p>
        </w:tc>
      </w:tr>
      <w:tr w:rsidR="00353426" w14:paraId="2203327A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E3674" w14:textId="77777777" w:rsidR="00353426" w:rsidRDefault="00334E1D">
            <w:r>
              <w:t>**Settings &amp; Profile**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BF6AD" w14:textId="77777777" w:rsidR="00353426" w:rsidRDefault="00334E1D">
            <w:r>
              <w:t>Managing admin profile, security passwords, regional language preferences, and notifications.</w:t>
            </w:r>
          </w:p>
        </w:tc>
      </w:tr>
    </w:tbl>
    <w:p w14:paraId="6FB42DE3" w14:textId="77777777" w:rsidR="00353426" w:rsidRDefault="00353426">
      <w:pPr>
        <w:spacing w:after="120"/>
      </w:pPr>
    </w:p>
    <w:p w14:paraId="6E5146D0" w14:textId="77777777" w:rsidR="00353426" w:rsidRDefault="00334E1D">
      <w:pPr>
        <w:spacing w:after="120"/>
      </w:pPr>
      <w:r>
        <w:t>---</w:t>
      </w:r>
    </w:p>
    <w:p w14:paraId="5D94EE4C" w14:textId="224FEAA8" w:rsidR="00353426" w:rsidRDefault="00334E1D" w:rsidP="005C5717">
      <w:r>
        <w:rPr>
          <w:b/>
          <w:color w:val="15803D"/>
          <w:sz w:val="36"/>
        </w:rPr>
        <w:t>4. Complete Business Flow</w:t>
      </w:r>
    </w:p>
    <w:p w14:paraId="3586CDC0" w14:textId="77777777" w:rsidR="00353426" w:rsidRDefault="00334E1D">
      <w:pPr>
        <w:spacing w:after="120"/>
      </w:pPr>
      <w:r>
        <w:t>Learn these flows before reading the code.</w:t>
      </w:r>
    </w:p>
    <w:p w14:paraId="0F90070F" w14:textId="77777777" w:rsidR="00353426" w:rsidRDefault="00334E1D">
      <w:pPr>
        <w:keepNext/>
        <w:spacing w:before="200" w:after="80"/>
      </w:pPr>
      <w:r>
        <w:rPr>
          <w:b/>
          <w:sz w:val="22"/>
        </w:rPr>
        <w:t>4.1 Sales &amp; Delivery Pickup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6F6B8C04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6B88CB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Buyer Places Order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Master Order Created (MasterOrder)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t>Split into Pickup Order (PickupOrder)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Broadcast / Assigned to Village SHG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SHG Collects Parcel &amp; Generates QR (PARCEL_PICKED)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Transporter Picks Up &amp; In-Transit (IN_TRANSIT_TO_HUB)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GMU Hub Warehouse Intake (HUB_RECEIVED)</w:t>
            </w:r>
          </w:p>
        </w:tc>
      </w:tr>
    </w:tbl>
    <w:p w14:paraId="0BE75F1B" w14:textId="77777777" w:rsidR="00353426" w:rsidRDefault="00353426">
      <w:pPr>
        <w:spacing w:after="120"/>
      </w:pPr>
    </w:p>
    <w:p w14:paraId="463846C8" w14:textId="77777777" w:rsidR="00353426" w:rsidRDefault="00334E1D">
      <w:pPr>
        <w:keepNext/>
        <w:spacing w:before="200" w:after="80"/>
      </w:pPr>
      <w:r>
        <w:rPr>
          <w:b/>
          <w:sz w:val="22"/>
        </w:rPr>
        <w:t>4.2 Warehouse Storage &amp; Outbound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3AE84EA1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00346E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Parcels Received at Hub (HUB_RECEIVED)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Quality Control Inspection (QC_PASSED / QC_FAILED)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Shelf Bin Storage Allocation (STORED)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Outbound Order Batching &amp; Manifest Generation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Assigned to Drop Transporter (DISPATCHED)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t>In-Transit to Destination Village SHG</w:t>
            </w:r>
          </w:p>
        </w:tc>
      </w:tr>
    </w:tbl>
    <w:p w14:paraId="7D1D5B43" w14:textId="77777777" w:rsidR="00353426" w:rsidRDefault="00353426">
      <w:pPr>
        <w:spacing w:after="120"/>
      </w:pPr>
    </w:p>
    <w:p w14:paraId="6A43254E" w14:textId="77777777" w:rsidR="00353426" w:rsidRDefault="00334E1D">
      <w:pPr>
        <w:keepNext/>
        <w:spacing w:before="200" w:after="80"/>
      </w:pPr>
      <w:r>
        <w:rPr>
          <w:b/>
          <w:sz w:val="22"/>
        </w:rPr>
        <w:t>4.3 Last-Mile Delivery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35432AD8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FB06DE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Drop Transporter Delivers to Destination SHG (PARCEL_AT_DROP_SHG)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Destination SHG Visits Buyer Doorstep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Buyer Verifies Parcel &amp; Provides Delivery OTP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Status Updated to DELIVERED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Commission Credited to SHG &amp; Transporter (Earning)</w:t>
            </w:r>
          </w:p>
        </w:tc>
      </w:tr>
    </w:tbl>
    <w:p w14:paraId="6CCF8326" w14:textId="77777777" w:rsidR="00353426" w:rsidRDefault="00353426">
      <w:pPr>
        <w:spacing w:after="120"/>
      </w:pPr>
    </w:p>
    <w:p w14:paraId="6FE72B1C" w14:textId="77777777" w:rsidR="00353426" w:rsidRDefault="00334E1D">
      <w:pPr>
        <w:keepNext/>
        <w:spacing w:before="200" w:after="80"/>
      </w:pPr>
      <w:r>
        <w:rPr>
          <w:b/>
          <w:sz w:val="22"/>
        </w:rPr>
        <w:t>4.4 Reverse Logistics (Return Flow)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16124F26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6DB701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Buyer / Transporter Initiates Return Request (RETURN_REQUESTED)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Assigned to Return SHG / Transporter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Return Parcel Scanned &amp; Intaked at Hub (RETURN_PARCEL_AT_HUB)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t>↓</w:t>
            </w:r>
            <w:r>
              <w:rPr>
                <w:rFonts w:ascii="Consolas" w:hAnsi="Consolas"/>
                <w:color w:val="F8FAFC"/>
              </w:rPr>
              <w:br/>
              <w:t>Returned to Seller / Restocked</w:t>
            </w:r>
          </w:p>
        </w:tc>
      </w:tr>
    </w:tbl>
    <w:p w14:paraId="5773179B" w14:textId="77777777" w:rsidR="00353426" w:rsidRDefault="00353426">
      <w:pPr>
        <w:spacing w:after="120"/>
      </w:pPr>
    </w:p>
    <w:p w14:paraId="755D74FD" w14:textId="77777777" w:rsidR="00353426" w:rsidRDefault="00334E1D">
      <w:pPr>
        <w:keepNext/>
        <w:spacing w:before="200" w:after="80"/>
      </w:pPr>
      <w:r>
        <w:rPr>
          <w:b/>
          <w:sz w:val="22"/>
        </w:rPr>
        <w:t>Why the flow matters</w:t>
      </w:r>
    </w:p>
    <w:p w14:paraId="1D5E0C64" w14:textId="77777777" w:rsidR="00353426" w:rsidRDefault="00334E1D">
      <w:pPr>
        <w:spacing w:after="120"/>
      </w:pPr>
      <w:r>
        <w:t xml:space="preserve">If a Pickup Order status changes, the Warehouse Intake and Drop Order assignment depend on that status. Therefore, </w:t>
      </w:r>
      <w:r>
        <w:rPr>
          <w:b/>
        </w:rPr>
        <w:t>always test the complete affected flow, not only one screen.</w:t>
      </w:r>
    </w:p>
    <w:p w14:paraId="3C0E232F" w14:textId="77777777" w:rsidR="00353426" w:rsidRDefault="00334E1D">
      <w:pPr>
        <w:spacing w:after="120"/>
      </w:pPr>
      <w:r>
        <w:t>---</w:t>
      </w:r>
    </w:p>
    <w:p w14:paraId="1615F581" w14:textId="342D1F07" w:rsidR="00353426" w:rsidRDefault="00334E1D" w:rsidP="006B0CC1">
      <w:r>
        <w:rPr>
          <w:b/>
          <w:color w:val="15803D"/>
          <w:sz w:val="36"/>
        </w:rPr>
        <w:t>5. Users and Roles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353426" w14:paraId="3E19BF8E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7825E3" w14:textId="77777777" w:rsidR="00353426" w:rsidRDefault="00334E1D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524F02" w14:textId="77777777" w:rsidR="00353426" w:rsidRDefault="00334E1D">
            <w:r>
              <w:rPr>
                <w:b/>
                <w:color w:val="FFFFFF"/>
                <w:sz w:val="18"/>
              </w:rPr>
              <w:t>Easy Explanation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ADB586" w14:textId="77777777" w:rsidR="00353426" w:rsidRDefault="00334E1D"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 w:rsidR="00353426" w14:paraId="5E82061D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6774F" w14:textId="77777777" w:rsidR="00353426" w:rsidRDefault="00334E1D">
            <w:r>
              <w:t>**Superadmin**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C11E7" w14:textId="77777777" w:rsidR="00353426" w:rsidRDefault="00334E1D">
            <w:r>
              <w:t>Highest-level administrative control.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79CAA" w14:textId="77777777" w:rsidR="00353426" w:rsidRDefault="00334E1D">
            <w:r>
              <w:t>Full system access, global analytics, system configuration, admin management.</w:t>
            </w:r>
          </w:p>
        </w:tc>
      </w:tr>
      <w:tr w:rsidR="00353426" w14:paraId="6E95BAB5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17701" w14:textId="77777777" w:rsidR="00353426" w:rsidRDefault="00334E1D">
            <w:r>
              <w:t>**Administrator (GMU Admin)**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F2D7E" w14:textId="77777777" w:rsidR="00353426" w:rsidRDefault="00334E1D">
            <w:r>
              <w:t>Manages operations &amp; network governance.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1033B" w14:textId="77777777" w:rsidR="00353426" w:rsidRDefault="00334E1D">
            <w:r>
              <w:t>Order rerouting, SHG/Driver approvals, return resolution, SLA monitoring.</w:t>
            </w:r>
          </w:p>
        </w:tc>
      </w:tr>
      <w:tr w:rsidR="00353426" w14:paraId="267F2974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8AE84" w14:textId="77777777" w:rsidR="00353426" w:rsidRDefault="00334E1D">
            <w:r>
              <w:t>**Warehouse Manager**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B9BB4" w14:textId="77777777" w:rsidR="00353426" w:rsidRDefault="00334E1D">
            <w:r>
              <w:t>Manages physical hub storage.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10024" w14:textId="77777777" w:rsidR="00353426" w:rsidRDefault="00334E1D">
            <w:r>
              <w:t>Parcel receiving, quality control inspection, bin placement, outbound manifests.</w:t>
            </w:r>
          </w:p>
        </w:tc>
      </w:tr>
      <w:tr w:rsidR="00353426" w14:paraId="306A8225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60417" w14:textId="77777777" w:rsidR="00353426" w:rsidRDefault="00334E1D">
            <w:r>
              <w:t>**SHG Member / CRP**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7F0B6" w14:textId="77777777" w:rsidR="00353426" w:rsidRDefault="00334E1D">
            <w:r>
              <w:t>Village field partner (uses `SHG App`).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A4C35" w14:textId="77777777" w:rsidR="00353426" w:rsidRDefault="00334E1D">
            <w:r>
              <w:t>First-mile seller pickups, village package consolidation, doorstep delivery to buyer.</w:t>
            </w:r>
          </w:p>
        </w:tc>
      </w:tr>
      <w:tr w:rsidR="00353426" w14:paraId="7E7CE0F6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F86B5" w14:textId="77777777" w:rsidR="00353426" w:rsidRDefault="00334E1D">
            <w:r>
              <w:t>**Transporter Driver**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F893F" w14:textId="77777777" w:rsidR="00353426" w:rsidRDefault="00334E1D">
            <w:r>
              <w:t>Commercial driver (uses `Transporter App`).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11845" w14:textId="77777777" w:rsidR="00353426" w:rsidRDefault="00334E1D">
            <w:r>
              <w:t>Inter-village and hub cargo transport, route execution, vehicle capacity management.</w:t>
            </w:r>
          </w:p>
        </w:tc>
      </w:tr>
      <w:tr w:rsidR="00353426" w14:paraId="386A9EFE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F2BAA" w14:textId="77777777" w:rsidR="00353426" w:rsidRDefault="00334E1D">
            <w:r>
              <w:t>**Seller**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ADAA0" w14:textId="77777777" w:rsidR="00353426" w:rsidRDefault="00334E1D">
            <w:r>
              <w:t>Village producer / artisan.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1D2A3" w14:textId="77777777" w:rsidR="00353426" w:rsidRDefault="00334E1D">
            <w:r>
              <w:t>Stock listing, package handover to SHG, seller OTP generation.</w:t>
            </w:r>
          </w:p>
        </w:tc>
      </w:tr>
      <w:tr w:rsidR="00353426" w14:paraId="4DD7C5D3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256B4" w14:textId="77777777" w:rsidR="00353426" w:rsidRDefault="00334E1D">
            <w:r>
              <w:t>**Buyer**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52ED3" w14:textId="77777777" w:rsidR="00353426" w:rsidRDefault="00334E1D">
            <w:r>
              <w:t>Consumer.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2432D" w14:textId="77777777" w:rsidR="00353426" w:rsidRDefault="00334E1D">
            <w:r>
              <w:t>Order placement, address input, parcel inspection, delivery OTP verification.</w:t>
            </w:r>
          </w:p>
        </w:tc>
      </w:tr>
    </w:tbl>
    <w:p w14:paraId="5645779C" w14:textId="77777777" w:rsidR="00353426" w:rsidRDefault="00334E1D">
      <w:pPr>
        <w:spacing w:after="120"/>
      </w:pPr>
      <w:r>
        <w:t>---</w:t>
      </w:r>
    </w:p>
    <w:p w14:paraId="280B6017" w14:textId="0C567737" w:rsidR="00353426" w:rsidRDefault="00334E1D" w:rsidP="006B0CC1">
      <w:r>
        <w:rPr>
          <w:b/>
          <w:color w:val="15803D"/>
          <w:sz w:val="36"/>
        </w:rPr>
        <w:t>6. Technology Used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353426" w14:paraId="6FB1B8AF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720EAC" w14:textId="77777777" w:rsidR="00353426" w:rsidRDefault="00334E1D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A9BECA" w14:textId="77777777" w:rsidR="00353426" w:rsidRDefault="00334E1D">
            <w:r>
              <w:rPr>
                <w:b/>
                <w:color w:val="FFFFFF"/>
                <w:sz w:val="18"/>
              </w:rPr>
              <w:t>Simple Meaning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093137" w14:textId="77777777" w:rsidR="00353426" w:rsidRDefault="00334E1D">
            <w:r>
              <w:rPr>
                <w:b/>
                <w:color w:val="FFFFFF"/>
                <w:sz w:val="18"/>
              </w:rPr>
              <w:t>Use in Project</w:t>
            </w:r>
          </w:p>
        </w:tc>
      </w:tr>
      <w:tr w:rsidR="00353426" w14:paraId="451781B2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70A23" w14:textId="77777777" w:rsidR="00353426" w:rsidRDefault="00334E1D">
            <w:r>
              <w:lastRenderedPageBreak/>
              <w:t>**React 19**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C9E3A" w14:textId="77777777" w:rsidR="00353426" w:rsidRDefault="00334E1D">
            <w:r>
              <w:t>Frontend UI Library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F1C24" w14:textId="77777777" w:rsidR="00353426" w:rsidRDefault="00334E1D">
            <w:r>
              <w:t>Screens, forms, data tables, modals, and dynamic dashboard views.</w:t>
            </w:r>
          </w:p>
        </w:tc>
      </w:tr>
      <w:tr w:rsidR="00353426" w14:paraId="2E56E5BB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763BB" w14:textId="77777777" w:rsidR="00353426" w:rsidRDefault="00334E1D">
            <w:r>
              <w:t>**Vite 8**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9BD26" w14:textId="77777777" w:rsidR="00353426" w:rsidRDefault="00334E1D">
            <w:r>
              <w:t>Frontend Build Tool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A27D6" w14:textId="77777777" w:rsidR="00353426" w:rsidRDefault="00334E1D">
            <w:r>
              <w:t>Runs development server (`http://localhost:5173`) and builds production code.</w:t>
            </w:r>
          </w:p>
        </w:tc>
      </w:tr>
      <w:tr w:rsidR="00353426" w14:paraId="32FF2CC2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7F81F" w14:textId="77777777" w:rsidR="00353426" w:rsidRDefault="00334E1D">
            <w:r>
              <w:t>**AppContext**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69826" w14:textId="77777777" w:rsidR="00353426" w:rsidRDefault="00334E1D">
            <w:r>
              <w:t>React Context API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7D04E" w14:textId="77777777" w:rsidR="00353426" w:rsidRDefault="00334E1D">
            <w:r>
              <w:t>Centralized application state management (orders, counts, user profile).</w:t>
            </w:r>
          </w:p>
        </w:tc>
      </w:tr>
      <w:tr w:rsidR="00353426" w14:paraId="695DD327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4E207" w14:textId="77777777" w:rsidR="00353426" w:rsidRDefault="00334E1D">
            <w:r>
              <w:t>**NestJS 10**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FC7F5" w14:textId="77777777" w:rsidR="00353426" w:rsidRDefault="00334E1D">
            <w:r>
              <w:t>Backend API Framework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702A8" w14:textId="77777777" w:rsidR="00353426" w:rsidRDefault="00334E1D">
            <w:r>
              <w:t>Server REST APIs, authentication guards, DTO validation, and business services.</w:t>
            </w:r>
          </w:p>
        </w:tc>
      </w:tr>
      <w:tr w:rsidR="00353426" w14:paraId="267213FF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A5D34" w14:textId="77777777" w:rsidR="00353426" w:rsidRDefault="00334E1D">
            <w:r>
              <w:t>**TypeScript 6.0**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66C28" w14:textId="77777777" w:rsidR="00353426" w:rsidRDefault="00334E1D">
            <w:r>
              <w:t>Typed JavaScript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01353" w14:textId="77777777" w:rsidR="00353426" w:rsidRDefault="00334E1D">
            <w:r>
              <w:t>Enforces type-safe interfaces across frontend and backend.</w:t>
            </w:r>
          </w:p>
        </w:tc>
      </w:tr>
      <w:tr w:rsidR="00353426" w14:paraId="5EDEF7C3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5E400" w14:textId="77777777" w:rsidR="00353426" w:rsidRDefault="00334E1D">
            <w:r>
              <w:t>**Prisma 6.19**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8769E" w14:textId="77777777" w:rsidR="00353426" w:rsidRDefault="00334E1D">
            <w:r>
              <w:t>Database ORM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B6218" w14:textId="77777777" w:rsidR="00353426" w:rsidRDefault="00334E1D">
            <w:r>
              <w:t>Communicates with PostgreSQL database using strongly-typed models.</w:t>
            </w:r>
          </w:p>
        </w:tc>
      </w:tr>
      <w:tr w:rsidR="00353426" w14:paraId="1BA4D87F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3EF83" w14:textId="77777777" w:rsidR="00353426" w:rsidRDefault="00334E1D">
            <w:r>
              <w:t>**PostgreSQL 15+**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83388" w14:textId="77777777" w:rsidR="00353426" w:rsidRDefault="00334E1D">
            <w:r>
              <w:t>Relational Database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DB210" w14:textId="77777777" w:rsidR="00353426" w:rsidRDefault="00334E1D">
            <w:r>
              <w:t>Stores permanent data (orders, users, parcels, scan logs, earnings).</w:t>
            </w:r>
          </w:p>
        </w:tc>
      </w:tr>
      <w:tr w:rsidR="00353426" w14:paraId="4E789989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23AF5" w14:textId="77777777" w:rsidR="00353426" w:rsidRDefault="00334E1D">
            <w:r>
              <w:t>**Tailwind CSS v4**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C9309" w14:textId="77777777" w:rsidR="00353426" w:rsidRDefault="00334E1D">
            <w:r>
              <w:t>Utility CSS Framework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1856E" w14:textId="77777777" w:rsidR="00353426" w:rsidRDefault="00334E1D">
            <w:r>
              <w:t>Modern responsive UI styling and dark/light color tokens.</w:t>
            </w:r>
          </w:p>
        </w:tc>
      </w:tr>
      <w:tr w:rsidR="00353426" w14:paraId="1EDC0EC0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70F0A" w14:textId="77777777" w:rsidR="00353426" w:rsidRDefault="00334E1D">
            <w:r>
              <w:t>**Recharts**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8A62F" w14:textId="77777777" w:rsidR="00353426" w:rsidRDefault="00334E1D">
            <w:r>
              <w:t>Data Charting Library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C31B6" w14:textId="77777777" w:rsidR="00353426" w:rsidRDefault="00334E1D">
            <w:r>
              <w:t>Analytics trend graphs and order volume charts on the Dashboard page.</w:t>
            </w:r>
          </w:p>
        </w:tc>
      </w:tr>
      <w:tr w:rsidR="00353426" w14:paraId="13512149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EAA7F" w14:textId="77777777" w:rsidR="00353426" w:rsidRDefault="00334E1D">
            <w:r>
              <w:t>**Framer Motion**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FC6AB" w14:textId="77777777" w:rsidR="00353426" w:rsidRDefault="00334E1D">
            <w:r>
              <w:t>Animation Library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563C4" w14:textId="77777777" w:rsidR="00353426" w:rsidRDefault="00334E1D">
            <w:r>
              <w:t>Micro-animations, drawer transitions, and smooth modal popups.</w:t>
            </w:r>
          </w:p>
        </w:tc>
      </w:tr>
      <w:tr w:rsidR="00353426" w14:paraId="050B38FD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6A126" w14:textId="77777777" w:rsidR="00353426" w:rsidRDefault="00334E1D">
            <w:r>
              <w:t>**Lucide React**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0E80D" w14:textId="77777777" w:rsidR="00353426" w:rsidRDefault="00334E1D">
            <w:r>
              <w:t>Icon Suite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30BDF" w14:textId="77777777" w:rsidR="00353426" w:rsidRDefault="00334E1D">
            <w:r>
              <w:t>Navigation icons, status indicators, and button icons.</w:t>
            </w:r>
          </w:p>
        </w:tc>
      </w:tr>
      <w:tr w:rsidR="00353426" w14:paraId="5DF96D2B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6069F" w14:textId="77777777" w:rsidR="00353426" w:rsidRDefault="00334E1D">
            <w:r>
              <w:t>**Swagger UI**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8CAE5" w14:textId="77777777" w:rsidR="00353426" w:rsidRDefault="00334E1D">
            <w:r>
              <w:t>API Documentation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C7176" w14:textId="77777777" w:rsidR="00353426" w:rsidRDefault="00334E1D">
            <w:r>
              <w:t>Endpoint testing harness at `http://localhost:3000/api/docs`.</w:t>
            </w:r>
          </w:p>
        </w:tc>
      </w:tr>
    </w:tbl>
    <w:p w14:paraId="44DDF865" w14:textId="77777777" w:rsidR="00353426" w:rsidRDefault="00353426">
      <w:pPr>
        <w:spacing w:after="120"/>
      </w:pPr>
    </w:p>
    <w:p w14:paraId="128F0925" w14:textId="77777777" w:rsidR="00353426" w:rsidRDefault="00334E1D">
      <w:pPr>
        <w:keepNext/>
        <w:spacing w:before="200" w:after="80"/>
      </w:pPr>
      <w:r>
        <w:rPr>
          <w:b/>
          <w:sz w:val="22"/>
        </w:rPr>
        <w:t>Overall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09FD3447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5E8ABD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Browser (GMU Hub Web App)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React Frontend (AppContext + Tailwind CSS)</w:t>
            </w:r>
            <w:r>
              <w:rPr>
                <w:rFonts w:ascii="Consolas" w:hAnsi="Consolas"/>
                <w:color w:val="F8FAFC"/>
              </w:rPr>
              <w:br/>
              <w:t>↓ HTTP / REST + JWT Bearer Token</w:t>
            </w:r>
            <w:r>
              <w:rPr>
                <w:rFonts w:ascii="Consolas" w:hAnsi="Consolas"/>
                <w:color w:val="F8FAFC"/>
              </w:rPr>
              <w:br/>
              <w:t>NestJS Backend API Gateway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Services / Business Logic (Order, Vehicle, Community)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Prisma ORM Client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lastRenderedPageBreak/>
              <w:t>PostgreSQL Database</w:t>
            </w:r>
          </w:p>
        </w:tc>
      </w:tr>
    </w:tbl>
    <w:p w14:paraId="51CB436F" w14:textId="77777777" w:rsidR="00353426" w:rsidRDefault="00353426">
      <w:pPr>
        <w:spacing w:after="120"/>
      </w:pPr>
    </w:p>
    <w:p w14:paraId="7DE6E9A3" w14:textId="77777777" w:rsidR="00353426" w:rsidRDefault="00334E1D">
      <w:pPr>
        <w:spacing w:after="120"/>
      </w:pPr>
      <w:r>
        <w:t>---</w:t>
      </w:r>
    </w:p>
    <w:p w14:paraId="32D07233" w14:textId="7191368D" w:rsidR="00353426" w:rsidRDefault="00334E1D" w:rsidP="005C5717">
      <w:r>
        <w:rPr>
          <w:b/>
          <w:color w:val="15803D"/>
          <w:sz w:val="36"/>
        </w:rPr>
        <w:t>7. Project Structure</w:t>
      </w:r>
    </w:p>
    <w:p w14:paraId="01B9E7FF" w14:textId="77777777" w:rsidR="00353426" w:rsidRDefault="00334E1D">
      <w:pPr>
        <w:spacing w:after="120"/>
      </w:pPr>
      <w:r>
        <w:t xml:space="preserve">The project contains two primary workspaces: </w:t>
      </w:r>
      <w:r>
        <w:rPr>
          <w:b/>
        </w:rPr>
        <w:t>Frontend (`apps/GMU-hub`)</w:t>
      </w:r>
      <w:r>
        <w:t xml:space="preserve"> and </w:t>
      </w:r>
      <w:r>
        <w:rPr>
          <w:b/>
        </w:rPr>
        <w:t>Backend (`backend/app`)</w:t>
      </w:r>
      <w:r>
        <w:t>.</w:t>
      </w:r>
    </w:p>
    <w:p w14:paraId="5405D077" w14:textId="77777777" w:rsidR="00353426" w:rsidRDefault="00334E1D">
      <w:pPr>
        <w:keepNext/>
        <w:spacing w:before="200" w:after="80"/>
      </w:pPr>
      <w:r>
        <w:rPr>
          <w:b/>
          <w:sz w:val="22"/>
        </w:rPr>
        <w:t>Frontend Structure (`apps/GMU-hub/`)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7954BB6C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E1B5339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apps/GMU-hub/</w:t>
            </w:r>
            <w:r>
              <w:rPr>
                <w:rFonts w:ascii="Consolas" w:hAnsi="Consolas"/>
                <w:color w:val="F8FAFC"/>
              </w:rPr>
              <w:br/>
              <w:t>■■■ src/</w:t>
            </w:r>
            <w:r>
              <w:rPr>
                <w:rFonts w:ascii="Consolas" w:hAnsi="Consolas"/>
                <w:color w:val="F8FAFC"/>
              </w:rPr>
              <w:br/>
              <w:t>■ ■■■ assets/           → Static images and brand logos</w:t>
            </w:r>
            <w:r>
              <w:rPr>
                <w:rFonts w:ascii="Consolas" w:hAnsi="Consolas"/>
                <w:color w:val="F8FAFC"/>
              </w:rPr>
              <w:br/>
              <w:t>■ ■■■ components/       → Reusable UI components (DataTable, Layout, Modal, StatusBadge, Tabs, TimeAgo)</w:t>
            </w:r>
            <w:r>
              <w:rPr>
                <w:rFonts w:ascii="Consolas" w:hAnsi="Consolas"/>
                <w:color w:val="F8FAFC"/>
              </w:rPr>
              <w:br/>
              <w:t>■ ■■■ context/          → Centralized state store (AppContext.tsx)</w:t>
            </w:r>
            <w:r>
              <w:rPr>
                <w:rFonts w:ascii="Consolas" w:hAnsi="Consolas"/>
                <w:color w:val="F8FAFC"/>
              </w:rPr>
              <w:br/>
              <w:t>■ ■■■ hooks/            → Custom React hooks (useGrabScroll.ts)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t>■ ■■■ pages/            → Screen views (Dashboard, OrderManagement, Inventory, Community, Transporter, OrderHistory, Settings)</w:t>
            </w:r>
            <w:r>
              <w:rPr>
                <w:rFonts w:ascii="Consolas" w:hAnsi="Consolas"/>
                <w:color w:val="F8FAFC"/>
              </w:rPr>
              <w:br/>
              <w:t>■ ■■■ utils/            → API client wrapper (api.ts)</w:t>
            </w:r>
            <w:r>
              <w:rPr>
                <w:rFonts w:ascii="Consolas" w:hAnsi="Consolas"/>
                <w:color w:val="F8FAFC"/>
              </w:rPr>
              <w:br/>
              <w:t>■ ■■■ App.css           → Global CSS overrides</w:t>
            </w:r>
            <w:r>
              <w:rPr>
                <w:rFonts w:ascii="Consolas" w:hAnsi="Consolas"/>
                <w:color w:val="F8FAFC"/>
              </w:rPr>
              <w:br/>
              <w:t>■ ■■■ App.tsx           → State-driven router component</w:t>
            </w:r>
            <w:r>
              <w:rPr>
                <w:rFonts w:ascii="Consolas" w:hAnsi="Consolas"/>
                <w:color w:val="F8FAFC"/>
              </w:rPr>
              <w:br/>
              <w:t>■ ■■■ index.css         → Tailwind v4 import &amp; font setup</w:t>
            </w:r>
            <w:r>
              <w:rPr>
                <w:rFonts w:ascii="Consolas" w:hAnsi="Consolas"/>
                <w:color w:val="F8FAFC"/>
              </w:rPr>
              <w:br/>
              <w:t>■ ■■■ main.tsx          → React DOM entry point</w:t>
            </w:r>
            <w:r>
              <w:rPr>
                <w:rFonts w:ascii="Consolas" w:hAnsi="Consolas"/>
                <w:color w:val="F8FAFC"/>
              </w:rPr>
              <w:br/>
              <w:t>■■■ index.html          → HTML template</w:t>
            </w:r>
            <w:r>
              <w:rPr>
                <w:rFonts w:ascii="Consolas" w:hAnsi="Consolas"/>
                <w:color w:val="F8FAFC"/>
              </w:rPr>
              <w:br/>
              <w:t>■■■ package.json        → Frontend dependencies &amp; scripts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t>■■■ vite.config.ts      → Vite configuration</w:t>
            </w:r>
          </w:p>
        </w:tc>
      </w:tr>
    </w:tbl>
    <w:p w14:paraId="42A7190B" w14:textId="77777777" w:rsidR="00353426" w:rsidRDefault="00353426">
      <w:pPr>
        <w:spacing w:after="120"/>
      </w:pPr>
    </w:p>
    <w:p w14:paraId="1F7889BF" w14:textId="77777777" w:rsidR="00353426" w:rsidRDefault="00334E1D">
      <w:pPr>
        <w:keepNext/>
        <w:spacing w:before="200" w:after="80"/>
      </w:pPr>
      <w:r>
        <w:rPr>
          <w:b/>
          <w:sz w:val="22"/>
        </w:rPr>
        <w:t>Backend Structure (`backend/app/`)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0A582F15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493A8D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backend/app/</w:t>
            </w:r>
            <w:r>
              <w:rPr>
                <w:rFonts w:ascii="Consolas" w:hAnsi="Consolas"/>
                <w:color w:val="F8FAFC"/>
              </w:rPr>
              <w:br/>
              <w:t>■■■ src/</w:t>
            </w:r>
            <w:r>
              <w:rPr>
                <w:rFonts w:ascii="Consolas" w:hAnsi="Consolas"/>
                <w:color w:val="F8FAFC"/>
              </w:rPr>
              <w:br/>
              <w:t>■ ■■■ common/           → Shared utilities, decorators, and JWT guards</w:t>
            </w:r>
            <w:r>
              <w:rPr>
                <w:rFonts w:ascii="Consolas" w:hAnsi="Consolas"/>
                <w:color w:val="F8FAFC"/>
              </w:rPr>
              <w:br/>
              <w:t>■ ■■■ modules/          → Feature modules</w:t>
            </w:r>
            <w:r>
              <w:rPr>
                <w:rFonts w:ascii="Consolas" w:hAnsi="Consolas"/>
                <w:color w:val="F8FAFC"/>
              </w:rPr>
              <w:br/>
              <w:t>■ ■ ■■■ gmu/            → GMU Admin APIs (order-management, community-management, transporter-management)</w:t>
            </w:r>
            <w:r>
              <w:rPr>
                <w:rFonts w:ascii="Consolas" w:hAnsi="Consolas"/>
                <w:color w:val="F8FAFC"/>
              </w:rPr>
              <w:br/>
              <w:t>■ ■ ■■■ shg/            → SHG Mobile APIs (order, user, earnings, pickup)</w:t>
            </w:r>
            <w:r>
              <w:rPr>
                <w:rFonts w:ascii="Consolas" w:hAnsi="Consolas"/>
                <w:color w:val="F8FAFC"/>
              </w:rPr>
              <w:br/>
              <w:t>■ ■ ■■■ transporter/    → Transporter Mobile APIs (order, registration, vehicle)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t>■ ■■■ prisma/           → Database schema and seed scripts</w:t>
            </w:r>
            <w:r>
              <w:rPr>
                <w:rFonts w:ascii="Consolas" w:hAnsi="Consolas"/>
                <w:color w:val="F8FAFC"/>
              </w:rPr>
              <w:br/>
              <w:t>■ ■ ■■■ schema.prisma   → Database models and relations</w:t>
            </w:r>
            <w:r>
              <w:rPr>
                <w:rFonts w:ascii="Consolas" w:hAnsi="Consolas"/>
                <w:color w:val="F8FAFC"/>
              </w:rPr>
              <w:br/>
              <w:t>■ ■ ■■■ seed-pincode.ts → Pincode directory seeder</w:t>
            </w:r>
            <w:r>
              <w:rPr>
                <w:rFonts w:ascii="Consolas" w:hAnsi="Consolas"/>
                <w:color w:val="F8FAFC"/>
              </w:rPr>
              <w:br/>
              <w:t>■ ■■■ main.ts           → NestJS server startup file</w:t>
            </w:r>
            <w:r>
              <w:rPr>
                <w:rFonts w:ascii="Consolas" w:hAnsi="Consolas"/>
                <w:color w:val="F8FAFC"/>
              </w:rPr>
              <w:br/>
              <w:t>■■■ .env                → Backend environment variables</w:t>
            </w:r>
            <w:r>
              <w:rPr>
                <w:rFonts w:ascii="Consolas" w:hAnsi="Consolas"/>
                <w:color w:val="F8FAFC"/>
              </w:rPr>
              <w:br/>
              <w:t>■■■ package.json        → Backend dependencies</w:t>
            </w:r>
          </w:p>
        </w:tc>
      </w:tr>
    </w:tbl>
    <w:p w14:paraId="7412F5D8" w14:textId="77777777" w:rsidR="00353426" w:rsidRDefault="00353426">
      <w:pPr>
        <w:spacing w:after="120"/>
      </w:pPr>
    </w:p>
    <w:p w14:paraId="166E48AC" w14:textId="77777777" w:rsidR="00353426" w:rsidRDefault="00334E1D">
      <w:pPr>
        <w:spacing w:after="120"/>
      </w:pPr>
      <w:r>
        <w:rPr>
          <w:i/>
        </w:rPr>
        <w:t>For a feature, trace:</w:t>
      </w:r>
      <w:r>
        <w:t xml:space="preserve"> </w:t>
      </w:r>
      <w:r>
        <w:rPr>
          <w:b/>
        </w:rPr>
        <w:t>Frontend Page → `api.ts` → NestJS Controller → Service → Prisma → Database</w:t>
      </w:r>
      <w:r>
        <w:t>.</w:t>
      </w:r>
    </w:p>
    <w:p w14:paraId="1FE6A2DD" w14:textId="77777777" w:rsidR="00353426" w:rsidRDefault="00334E1D">
      <w:pPr>
        <w:spacing w:after="120"/>
      </w:pPr>
      <w:r>
        <w:t>---</w:t>
      </w:r>
    </w:p>
    <w:p w14:paraId="77534BB5" w14:textId="16EB9291" w:rsidR="00353426" w:rsidRDefault="00334E1D" w:rsidP="0086047E">
      <w:r>
        <w:rPr>
          <w:b/>
          <w:color w:val="15803D"/>
          <w:sz w:val="36"/>
        </w:rPr>
        <w:t>8. Requirements and Installation</w:t>
      </w:r>
    </w:p>
    <w:p w14:paraId="518C57EA" w14:textId="77777777" w:rsidR="00353426" w:rsidRDefault="00334E1D">
      <w:pPr>
        <w:keepNext/>
        <w:spacing w:before="200" w:after="80"/>
      </w:pPr>
      <w:r>
        <w:rPr>
          <w:b/>
          <w:sz w:val="22"/>
        </w:rPr>
        <w:t>System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353426" w14:paraId="104A7538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157AE9" w14:textId="77777777" w:rsidR="00353426" w:rsidRDefault="00334E1D"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18FA63" w14:textId="77777777" w:rsidR="00353426" w:rsidRDefault="00334E1D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353426" w14:paraId="57C0128F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FA33D" w14:textId="77777777" w:rsidR="00353426" w:rsidRDefault="00334E1D">
            <w:r>
              <w:lastRenderedPageBreak/>
              <w:t>**OS**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60FFD" w14:textId="77777777" w:rsidR="00353426" w:rsidRDefault="00334E1D">
            <w:r>
              <w:t>Windows 10/11, macOS 12+, or Ubuntu 20.04/22.04 LTS</w:t>
            </w:r>
          </w:p>
        </w:tc>
      </w:tr>
      <w:tr w:rsidR="00353426" w14:paraId="1EF8FB91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4D3E2" w14:textId="77777777" w:rsidR="00353426" w:rsidRDefault="00334E1D">
            <w:r>
              <w:t>**Node.js**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1806F" w14:textId="77777777" w:rsidR="00353426" w:rsidRDefault="00334E1D">
            <w:r>
              <w:t>v20.x LTS recommended (`node -v`)</w:t>
            </w:r>
          </w:p>
        </w:tc>
      </w:tr>
      <w:tr w:rsidR="00353426" w14:paraId="2A4676CD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7A9F7" w14:textId="77777777" w:rsidR="00353426" w:rsidRDefault="00334E1D">
            <w:r>
              <w:t>**npm**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03CB9" w14:textId="77777777" w:rsidR="00353426" w:rsidRDefault="00334E1D">
            <w:r>
              <w:t>v10.x or higher (`npm -v`)</w:t>
            </w:r>
          </w:p>
        </w:tc>
      </w:tr>
      <w:tr w:rsidR="00353426" w14:paraId="2031C743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85808" w14:textId="77777777" w:rsidR="00353426" w:rsidRDefault="00334E1D">
            <w:r>
              <w:t>**PostgreSQL**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628A3" w14:textId="77777777" w:rsidR="00353426" w:rsidRDefault="00334E1D">
            <w:r>
              <w:t>v15.x or v16.x (`psql --version`)</w:t>
            </w:r>
          </w:p>
        </w:tc>
      </w:tr>
      <w:tr w:rsidR="00353426" w14:paraId="5A72A1C9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62B35" w14:textId="77777777" w:rsidR="00353426" w:rsidRDefault="00334E1D">
            <w:r>
              <w:t>**Browser**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4703C" w14:textId="77777777" w:rsidR="00353426" w:rsidRDefault="00334E1D">
            <w:r>
              <w:t>Latest Google Chrome, Microsoft Edge, Firefox, or Safari</w:t>
            </w:r>
          </w:p>
        </w:tc>
      </w:tr>
      <w:tr w:rsidR="00353426" w14:paraId="02C390B4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57CC0" w14:textId="77777777" w:rsidR="00353426" w:rsidRDefault="00334E1D">
            <w:r>
              <w:t>**RAM**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FBEB3" w14:textId="77777777" w:rsidR="00353426" w:rsidRDefault="00334E1D">
            <w:r>
              <w:t>Minimum 8 GB; 16 GB recommended</w:t>
            </w:r>
          </w:p>
        </w:tc>
      </w:tr>
      <w:tr w:rsidR="00353426" w14:paraId="3CC8647A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2FB4C" w14:textId="77777777" w:rsidR="00353426" w:rsidRDefault="00334E1D">
            <w:r>
              <w:t>**Free Storage**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F450A" w14:textId="77777777" w:rsidR="00353426" w:rsidRDefault="00334E1D">
            <w:r>
              <w:t>At least 10 GB</w:t>
            </w:r>
          </w:p>
        </w:tc>
      </w:tr>
    </w:tbl>
    <w:p w14:paraId="6EC37FF9" w14:textId="77777777" w:rsidR="00353426" w:rsidRDefault="00353426">
      <w:pPr>
        <w:spacing w:after="120"/>
      </w:pPr>
    </w:p>
    <w:p w14:paraId="5D1163A0" w14:textId="77777777" w:rsidR="00353426" w:rsidRDefault="00334E1D">
      <w:pPr>
        <w:keepNext/>
        <w:spacing w:before="200" w:after="80"/>
      </w:pPr>
      <w:r>
        <w:rPr>
          <w:b/>
          <w:sz w:val="22"/>
        </w:rPr>
        <w:t>Step 1 — Clone the Repository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34297CD6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F27C7D0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git clone &lt;repository-url&gt;</w:t>
            </w:r>
            <w:r>
              <w:rPr>
                <w:rFonts w:ascii="Consolas" w:hAnsi="Consolas"/>
                <w:color w:val="F8FAFC"/>
              </w:rPr>
              <w:br/>
              <w:t>cd GST-v1/logistic</w:t>
            </w:r>
          </w:p>
        </w:tc>
      </w:tr>
    </w:tbl>
    <w:p w14:paraId="36A6E467" w14:textId="77777777" w:rsidR="00353426" w:rsidRDefault="00353426">
      <w:pPr>
        <w:spacing w:after="120"/>
      </w:pPr>
    </w:p>
    <w:p w14:paraId="3B9501E9" w14:textId="77777777" w:rsidR="00353426" w:rsidRDefault="00334E1D">
      <w:pPr>
        <w:keepNext/>
        <w:spacing w:before="200" w:after="80"/>
      </w:pPr>
      <w:r>
        <w:rPr>
          <w:b/>
          <w:sz w:val="22"/>
        </w:rPr>
        <w:t>Step 2 — Verify Node.js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185B459B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770DDA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node -v</w:t>
            </w:r>
            <w:r>
              <w:rPr>
                <w:rFonts w:ascii="Consolas" w:hAnsi="Consolas"/>
                <w:color w:val="F8FAFC"/>
              </w:rPr>
              <w:br/>
              <w:t>npm -v</w:t>
            </w:r>
          </w:p>
        </w:tc>
      </w:tr>
    </w:tbl>
    <w:p w14:paraId="008A03E2" w14:textId="77777777" w:rsidR="00353426" w:rsidRDefault="00353426">
      <w:pPr>
        <w:spacing w:after="120"/>
      </w:pPr>
    </w:p>
    <w:p w14:paraId="49C3ADE6" w14:textId="77777777" w:rsidR="00353426" w:rsidRDefault="00334E1D">
      <w:pPr>
        <w:keepNext/>
        <w:spacing w:before="200" w:after="80"/>
      </w:pPr>
      <w:r>
        <w:rPr>
          <w:b/>
          <w:sz w:val="22"/>
        </w:rPr>
        <w:t>Step 3 — Install Dependencies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73DC96C6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F31E41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npm install</w:t>
            </w:r>
          </w:p>
        </w:tc>
      </w:tr>
    </w:tbl>
    <w:p w14:paraId="7091312C" w14:textId="77777777" w:rsidR="00353426" w:rsidRDefault="00353426">
      <w:pPr>
        <w:spacing w:after="120"/>
      </w:pPr>
    </w:p>
    <w:p w14:paraId="0D185FF2" w14:textId="77777777" w:rsidR="00353426" w:rsidRDefault="00334E1D">
      <w:pPr>
        <w:spacing w:after="120"/>
      </w:pPr>
      <w:r>
        <w:t>---</w:t>
      </w:r>
    </w:p>
    <w:p w14:paraId="68425B15" w14:textId="1E862B4C" w:rsidR="00353426" w:rsidRDefault="00334E1D" w:rsidP="0086047E">
      <w:r>
        <w:rPr>
          <w:b/>
          <w:color w:val="15803D"/>
          <w:sz w:val="36"/>
        </w:rPr>
        <w:t>9. Environment Configuration</w:t>
      </w:r>
    </w:p>
    <w:p w14:paraId="54AD313C" w14:textId="77777777" w:rsidR="00353426" w:rsidRDefault="00334E1D">
      <w:pPr>
        <w:spacing w:after="120"/>
      </w:pPr>
      <w:r>
        <w:t xml:space="preserve">Environment files contain machine-specific settings. </w:t>
      </w:r>
      <w:r>
        <w:rPr>
          <w:b/>
        </w:rPr>
        <w:t>Never commit real passwords or cloud credentials.</w:t>
      </w:r>
    </w:p>
    <w:p w14:paraId="1346A743" w14:textId="77777777" w:rsidR="00353426" w:rsidRDefault="00334E1D">
      <w:pPr>
        <w:keepNext/>
        <w:spacing w:before="200" w:after="80"/>
      </w:pPr>
      <w:r>
        <w:rPr>
          <w:b/>
          <w:sz w:val="22"/>
        </w:rPr>
        <w:t>Backend: `backend/app/.env`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1532"/>
        <w:gridCol w:w="6125"/>
      </w:tblGrid>
      <w:tr w:rsidR="00353426" w14:paraId="5F1BBEAF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8B6E5D" w14:textId="77777777" w:rsidR="00353426" w:rsidRDefault="00334E1D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15A207" w14:textId="77777777" w:rsidR="00353426" w:rsidRDefault="00334E1D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F5C1E2" w14:textId="77777777" w:rsidR="00353426" w:rsidRDefault="00334E1D"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 w:rsidR="00353426" w14:paraId="76C041DB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F39A2" w14:textId="77777777" w:rsidR="00353426" w:rsidRDefault="00334E1D">
            <w:r>
              <w:t>`PORT`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2D192" w14:textId="77777777" w:rsidR="00353426" w:rsidRDefault="00334E1D">
            <w:r>
              <w:t>Backend HTTP server port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EA015" w14:textId="77777777" w:rsidR="00353426" w:rsidRDefault="00334E1D">
            <w:r>
              <w:t>`3000`</w:t>
            </w:r>
          </w:p>
        </w:tc>
      </w:tr>
      <w:tr w:rsidR="00353426" w14:paraId="2218787C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B750E" w14:textId="77777777" w:rsidR="00353426" w:rsidRDefault="00334E1D">
            <w:r>
              <w:t>`DATABASE_URL`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675B8" w14:textId="77777777" w:rsidR="00353426" w:rsidRDefault="00334E1D">
            <w:r>
              <w:t>PostgreSQL connection string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F19AB" w14:textId="77777777" w:rsidR="00353426" w:rsidRDefault="00334E1D">
            <w:r>
              <w:t>`postgresql://postgres:postgres@localhost:5432/gmu_logistic?schema=public`</w:t>
            </w:r>
          </w:p>
        </w:tc>
      </w:tr>
      <w:tr w:rsidR="00353426" w14:paraId="7D299CD5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2EBD7" w14:textId="77777777" w:rsidR="00353426" w:rsidRDefault="00334E1D">
            <w:r>
              <w:t>`JWT_SECRET`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E52D2" w14:textId="77777777" w:rsidR="00353426" w:rsidRDefault="00334E1D">
            <w:r>
              <w:t xml:space="preserve">Access-token </w:t>
            </w:r>
            <w:r>
              <w:lastRenderedPageBreak/>
              <w:t>signing key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C3994" w14:textId="77777777" w:rsidR="00353426" w:rsidRDefault="00334E1D">
            <w:r>
              <w:lastRenderedPageBreak/>
              <w:t>`super-secret-gmu-jwt-key-2026`</w:t>
            </w:r>
          </w:p>
        </w:tc>
      </w:tr>
      <w:tr w:rsidR="00353426" w14:paraId="6551C591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28ED1" w14:textId="77777777" w:rsidR="00353426" w:rsidRDefault="00334E1D">
            <w:r>
              <w:t>`JWT_EXPIRATION`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DB016" w14:textId="77777777" w:rsidR="00353426" w:rsidRDefault="00334E1D">
            <w:r>
              <w:t>Access-token expiry duration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8EC66" w14:textId="77777777" w:rsidR="00353426" w:rsidRDefault="00334E1D">
            <w:r>
              <w:t>`7d`</w:t>
            </w:r>
          </w:p>
        </w:tc>
      </w:tr>
      <w:tr w:rsidR="00353426" w14:paraId="4F9D0FEF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53494" w14:textId="77777777" w:rsidR="00353426" w:rsidRDefault="00334E1D">
            <w:r>
              <w:t>`DEV_OTP_BYPASS`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ED0A2" w14:textId="77777777" w:rsidR="00353426" w:rsidRDefault="00334E1D">
            <w:r>
              <w:t>Enable local test OTP mode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69989" w14:textId="77777777" w:rsidR="00353426" w:rsidRDefault="00334E1D">
            <w:r>
              <w:t>`true`</w:t>
            </w:r>
          </w:p>
        </w:tc>
      </w:tr>
      <w:tr w:rsidR="00353426" w14:paraId="412AB1CD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93018" w14:textId="77777777" w:rsidR="00353426" w:rsidRDefault="00334E1D">
            <w:r>
              <w:t>`DEV_DEFAULT_OTP`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6F49D" w14:textId="77777777" w:rsidR="00353426" w:rsidRDefault="00334E1D">
            <w:r>
              <w:t>Default local test OTP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31A74" w14:textId="77777777" w:rsidR="00353426" w:rsidRDefault="00334E1D">
            <w:r>
              <w:t>`1234`</w:t>
            </w:r>
          </w:p>
        </w:tc>
      </w:tr>
    </w:tbl>
    <w:p w14:paraId="1DF3E143" w14:textId="77777777" w:rsidR="00353426" w:rsidRDefault="00353426">
      <w:pPr>
        <w:spacing w:after="120"/>
      </w:pPr>
    </w:p>
    <w:p w14:paraId="30158E60" w14:textId="77777777" w:rsidR="00353426" w:rsidRDefault="00334E1D">
      <w:pPr>
        <w:keepNext/>
        <w:spacing w:before="200" w:after="80"/>
      </w:pPr>
      <w:r>
        <w:rPr>
          <w:b/>
          <w:sz w:val="22"/>
        </w:rPr>
        <w:t>Frontend: `apps/GMU-hub/.env`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353426" w14:paraId="22E33DA3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03B3D8" w14:textId="77777777" w:rsidR="00353426" w:rsidRDefault="00334E1D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173D70" w14:textId="77777777" w:rsidR="00353426" w:rsidRDefault="00334E1D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9CAE9A" w14:textId="77777777" w:rsidR="00353426" w:rsidRDefault="00334E1D"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 w:rsidR="00353426" w14:paraId="238CBA1B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05B14" w14:textId="77777777" w:rsidR="00353426" w:rsidRDefault="00334E1D">
            <w:r>
              <w:t>`VITE_API_URL`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2BEF9" w14:textId="77777777" w:rsidR="00353426" w:rsidRDefault="00334E1D">
            <w:r>
              <w:t>Base API URL endpoint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50C7B" w14:textId="77777777" w:rsidR="00353426" w:rsidRDefault="00334E1D">
            <w:r>
              <w:t>`http://localhost:3000/api`</w:t>
            </w:r>
          </w:p>
        </w:tc>
      </w:tr>
      <w:tr w:rsidR="00353426" w14:paraId="150AD45F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C551A" w14:textId="77777777" w:rsidR="00353426" w:rsidRDefault="00334E1D">
            <w:r>
              <w:t>`VITE_APP_ENV`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9C89A" w14:textId="77777777" w:rsidR="00353426" w:rsidRDefault="00334E1D">
            <w:r>
              <w:t>Environment identifier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15C9E" w14:textId="77777777" w:rsidR="00353426" w:rsidRDefault="00334E1D">
            <w:r>
              <w:t>`development`</w:t>
            </w:r>
          </w:p>
        </w:tc>
      </w:tr>
    </w:tbl>
    <w:p w14:paraId="5B82091C" w14:textId="77777777" w:rsidR="00353426" w:rsidRDefault="00353426">
      <w:pPr>
        <w:spacing w:after="120"/>
      </w:pPr>
    </w:p>
    <w:p w14:paraId="26A464A0" w14:textId="77777777" w:rsidR="00353426" w:rsidRDefault="00334E1D">
      <w:pPr>
        <w:spacing w:after="120"/>
      </w:pPr>
      <w:r>
        <w:t>&gt; [!CAUTION]</w:t>
      </w:r>
    </w:p>
    <w:p w14:paraId="0BB517EF" w14:textId="77777777" w:rsidR="00353426" w:rsidRDefault="00334E1D">
      <w:pPr>
        <w:spacing w:after="120"/>
      </w:pPr>
      <w:r>
        <w:t xml:space="preserve">&gt; </w:t>
      </w:r>
      <w:r>
        <w:rPr>
          <w:b/>
        </w:rPr>
        <w:t>Never commit .env files containing secrets.</w:t>
      </w:r>
    </w:p>
    <w:p w14:paraId="3D63DC14" w14:textId="77777777" w:rsidR="00353426" w:rsidRDefault="00334E1D">
      <w:pPr>
        <w:spacing w:after="120"/>
      </w:pPr>
      <w:r>
        <w:t>---</w:t>
      </w:r>
    </w:p>
    <w:p w14:paraId="5AB9F008" w14:textId="61344F22" w:rsidR="00353426" w:rsidRDefault="00334E1D" w:rsidP="0086047E">
      <w:r>
        <w:rPr>
          <w:b/>
          <w:color w:val="15803D"/>
          <w:sz w:val="36"/>
        </w:rPr>
        <w:t>10. Database and Prisma</w:t>
      </w:r>
    </w:p>
    <w:p w14:paraId="2A3A4763" w14:textId="77777777" w:rsidR="00353426" w:rsidRDefault="00334E1D">
      <w:pPr>
        <w:spacing w:after="120"/>
      </w:pPr>
      <w:r>
        <w:t>PostgreSQL is the database. Prisma is the ORM tool used by NestJS to communicate with PostgreSQL.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34F6FE50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8D16AB2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React (GMU Hub) -&gt; NestJS API -&gt; Prisma ORM -&gt; PostgreSQL Database</w:t>
            </w:r>
          </w:p>
        </w:tc>
      </w:tr>
    </w:tbl>
    <w:p w14:paraId="02872021" w14:textId="77777777" w:rsidR="00353426" w:rsidRDefault="00353426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353426" w14:paraId="259BD3D6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E83608" w14:textId="77777777" w:rsidR="00353426" w:rsidRDefault="00334E1D"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6D928C" w14:textId="77777777" w:rsidR="00353426" w:rsidRDefault="00334E1D">
            <w:r>
              <w:rPr>
                <w:b/>
                <w:color w:val="FFFFFF"/>
                <w:sz w:val="18"/>
              </w:rPr>
              <w:t>Easy Meaning</w:t>
            </w:r>
          </w:p>
        </w:tc>
      </w:tr>
      <w:tr w:rsidR="00353426" w14:paraId="6B83FFB1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A7D73" w14:textId="77777777" w:rsidR="00353426" w:rsidRDefault="00334E1D">
            <w:r>
              <w:t>**Database**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B9446" w14:textId="77777777" w:rsidR="00353426" w:rsidRDefault="00334E1D">
            <w:r>
              <w:t>Container holding application data (`gmu_logistic`).</w:t>
            </w:r>
          </w:p>
        </w:tc>
      </w:tr>
      <w:tr w:rsidR="00353426" w14:paraId="1D412113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52755" w14:textId="77777777" w:rsidR="00353426" w:rsidRDefault="00334E1D">
            <w:r>
              <w:t>**Table**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2AF6F" w14:textId="77777777" w:rsidR="00353426" w:rsidRDefault="00334E1D">
            <w:r>
              <w:t>Stores one type of information (e.g. `Order`, `Parcel`, `User`).</w:t>
            </w:r>
          </w:p>
        </w:tc>
      </w:tr>
      <w:tr w:rsidR="00353426" w14:paraId="24B50BAA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E912B" w14:textId="77777777" w:rsidR="00353426" w:rsidRDefault="00334E1D">
            <w:r>
              <w:t>**Row**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41275" w14:textId="77777777" w:rsidR="00353426" w:rsidRDefault="00334E1D">
            <w:r>
              <w:t>One individual record.</w:t>
            </w:r>
          </w:p>
        </w:tc>
      </w:tr>
      <w:tr w:rsidR="00353426" w14:paraId="23C3F7F8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D47A8" w14:textId="77777777" w:rsidR="00353426" w:rsidRDefault="00334E1D">
            <w:r>
              <w:t>**Column**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2DC22" w14:textId="77777777" w:rsidR="00353426" w:rsidRDefault="00334E1D">
            <w:r>
              <w:t>One field property.</w:t>
            </w:r>
          </w:p>
        </w:tc>
      </w:tr>
      <w:tr w:rsidR="00353426" w14:paraId="6B85A04E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CA2FC" w14:textId="77777777" w:rsidR="00353426" w:rsidRDefault="00334E1D">
            <w:r>
              <w:t>**Primary Key**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578BB" w14:textId="77777777" w:rsidR="00353426" w:rsidRDefault="00334E1D">
            <w:r>
              <w:t>Unique record identifier (`id`).</w:t>
            </w:r>
          </w:p>
        </w:tc>
      </w:tr>
      <w:tr w:rsidR="00353426" w14:paraId="2DD5A00A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3D2A4" w14:textId="77777777" w:rsidR="00353426" w:rsidRDefault="00334E1D">
            <w:r>
              <w:t>**Foreign Key**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48C43" w14:textId="77777777" w:rsidR="00353426" w:rsidRDefault="00334E1D">
            <w:r>
              <w:t>Connects records between tables (e.g. `sellerId` referencing `Seller.id`).</w:t>
            </w:r>
          </w:p>
        </w:tc>
      </w:tr>
      <w:tr w:rsidR="00353426" w14:paraId="59C40E16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95C3A" w14:textId="77777777" w:rsidR="00353426" w:rsidRDefault="00334E1D">
            <w:r>
              <w:lastRenderedPageBreak/>
              <w:t>**Relation**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4231F" w14:textId="77777777" w:rsidR="00353426" w:rsidRDefault="00334E1D">
            <w:r>
              <w:t>Describes connections between database models.</w:t>
            </w:r>
          </w:p>
        </w:tc>
      </w:tr>
    </w:tbl>
    <w:p w14:paraId="515D5A2D" w14:textId="77777777" w:rsidR="00353426" w:rsidRDefault="00353426">
      <w:pPr>
        <w:spacing w:after="120"/>
      </w:pPr>
    </w:p>
    <w:p w14:paraId="055957AD" w14:textId="77777777" w:rsidR="00353426" w:rsidRDefault="00334E1D">
      <w:pPr>
        <w:keepNext/>
        <w:spacing w:before="200" w:after="80"/>
      </w:pPr>
      <w:r>
        <w:rPr>
          <w:b/>
          <w:sz w:val="22"/>
        </w:rPr>
        <w:t>Prisma Schema Location</w:t>
      </w:r>
    </w:p>
    <w:p w14:paraId="4F854DD4" w14:textId="77777777" w:rsidR="00353426" w:rsidRDefault="00334E1D">
      <w:pPr>
        <w:spacing w:after="120"/>
      </w:pPr>
      <w:r>
        <w:rPr>
          <w:rFonts w:ascii="Consolas" w:hAnsi="Consolas"/>
          <w:sz w:val="18"/>
        </w:rPr>
        <w:t>backend/app/prisma/schema.prisma</w:t>
      </w:r>
    </w:p>
    <w:p w14:paraId="4807B0E1" w14:textId="77777777" w:rsidR="00353426" w:rsidRDefault="00334E1D">
      <w:pPr>
        <w:keepNext/>
        <w:spacing w:before="200" w:after="80"/>
      </w:pPr>
      <w:r>
        <w:rPr>
          <w:b/>
          <w:sz w:val="22"/>
        </w:rPr>
        <w:t>Database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722A9E4D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199309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cd backend/app</w:t>
            </w:r>
            <w:r>
              <w:rPr>
                <w:rFonts w:ascii="Consolas" w:hAnsi="Consolas"/>
                <w:color w:val="F8FAFC"/>
              </w:rPr>
              <w:br/>
              <w:t>npx prisma generate</w:t>
            </w:r>
            <w:r>
              <w:rPr>
                <w:rFonts w:ascii="Consolas" w:hAnsi="Consolas"/>
                <w:color w:val="F8FAFC"/>
              </w:rPr>
              <w:br/>
              <w:t>npx prisma db push</w:t>
            </w:r>
            <w:r>
              <w:rPr>
                <w:rFonts w:ascii="Consolas" w:hAnsi="Consolas"/>
                <w:color w:val="F8FAFC"/>
              </w:rPr>
              <w:br/>
              <w:t>npx ts-node src/reset-and-seed-20-orders.ts</w:t>
            </w:r>
          </w:p>
        </w:tc>
      </w:tr>
    </w:tbl>
    <w:p w14:paraId="6807EE99" w14:textId="77777777" w:rsidR="00353426" w:rsidRDefault="00353426">
      <w:pPr>
        <w:spacing w:after="120"/>
      </w:pPr>
    </w:p>
    <w:p w14:paraId="135962E3" w14:textId="77777777" w:rsidR="00353426" w:rsidRDefault="00334E1D">
      <w:pPr>
        <w:spacing w:after="120"/>
      </w:pPr>
      <w:r>
        <w:t>---</w:t>
      </w:r>
    </w:p>
    <w:p w14:paraId="3A595401" w14:textId="14E78424" w:rsidR="00353426" w:rsidRDefault="00334E1D" w:rsidP="0086047E">
      <w:r>
        <w:rPr>
          <w:b/>
          <w:color w:val="15803D"/>
          <w:sz w:val="36"/>
        </w:rPr>
        <w:t>11. How to Run the Project</w:t>
      </w:r>
    </w:p>
    <w:p w14:paraId="0FF87419" w14:textId="77777777" w:rsidR="00353426" w:rsidRDefault="00334E1D">
      <w:pPr>
        <w:spacing w:after="120"/>
      </w:pPr>
      <w:r>
        <w:t>Normal local-development process:</w:t>
      </w:r>
    </w:p>
    <w:p w14:paraId="498A8C5E" w14:textId="77777777" w:rsidR="00353426" w:rsidRDefault="00334E1D">
      <w:pPr>
        <w:keepNext/>
        <w:spacing w:before="200" w:after="80"/>
      </w:pPr>
      <w:r>
        <w:rPr>
          <w:b/>
          <w:sz w:val="22"/>
        </w:rPr>
        <w:t>1. Start PostgreSQL</w:t>
      </w:r>
    </w:p>
    <w:p w14:paraId="6337CF35" w14:textId="77777777" w:rsidR="00353426" w:rsidRDefault="00334E1D">
      <w:pPr>
        <w:spacing w:after="120"/>
      </w:pPr>
      <w:r>
        <w:t>Ensure your local PostgreSQL server is running.</w:t>
      </w:r>
    </w:p>
    <w:p w14:paraId="6F151505" w14:textId="77777777" w:rsidR="00353426" w:rsidRDefault="00334E1D">
      <w:pPr>
        <w:keepNext/>
        <w:spacing w:before="200" w:after="80"/>
      </w:pPr>
      <w:r>
        <w:rPr>
          <w:b/>
          <w:sz w:val="22"/>
        </w:rPr>
        <w:t>2. Start Backend (Terminal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68FA5842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D448D2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cd backend/app</w:t>
            </w:r>
            <w:r>
              <w:rPr>
                <w:rFonts w:ascii="Consolas" w:hAnsi="Consolas"/>
                <w:color w:val="F8FAFC"/>
              </w:rPr>
              <w:br/>
              <w:t>npm run start:dev</w:t>
            </w:r>
          </w:p>
        </w:tc>
      </w:tr>
    </w:tbl>
    <w:p w14:paraId="6718D01D" w14:textId="77777777" w:rsidR="00353426" w:rsidRDefault="00353426">
      <w:pPr>
        <w:spacing w:after="120"/>
      </w:pPr>
    </w:p>
    <w:p w14:paraId="3DF4D734" w14:textId="77777777" w:rsidR="00353426" w:rsidRDefault="00334E1D">
      <w:pPr>
        <w:spacing w:after="60"/>
        <w:ind w:left="360"/>
      </w:pPr>
      <w:r>
        <w:rPr>
          <w:b/>
        </w:rPr>
        <w:t>Backend API Base:</w:t>
      </w:r>
      <w:r>
        <w:t xml:space="preserve"> </w:t>
      </w:r>
      <w:r>
        <w:rPr>
          <w:rFonts w:ascii="Consolas" w:hAnsi="Consolas"/>
          <w:sz w:val="18"/>
        </w:rPr>
        <w:t>http://localhost:3000/api</w:t>
      </w:r>
    </w:p>
    <w:p w14:paraId="74F0CA97" w14:textId="77777777" w:rsidR="00353426" w:rsidRDefault="00334E1D">
      <w:pPr>
        <w:spacing w:after="60"/>
        <w:ind w:left="360"/>
      </w:pPr>
      <w:r>
        <w:rPr>
          <w:b/>
        </w:rPr>
        <w:t>Interactive Swagger Docs:</w:t>
      </w:r>
      <w:r>
        <w:t xml:space="preserve"> </w:t>
      </w:r>
      <w:r>
        <w:rPr>
          <w:rFonts w:ascii="Consolas" w:hAnsi="Consolas"/>
          <w:sz w:val="18"/>
        </w:rPr>
        <w:t>http://localhost:3000/api/docs</w:t>
      </w:r>
    </w:p>
    <w:p w14:paraId="549907DA" w14:textId="77777777" w:rsidR="00353426" w:rsidRDefault="00334E1D">
      <w:pPr>
        <w:keepNext/>
        <w:spacing w:before="200" w:after="80"/>
      </w:pPr>
      <w:r>
        <w:rPr>
          <w:b/>
          <w:sz w:val="22"/>
        </w:rPr>
        <w:t>3. Start GMU Hub Frontend (Terminal 2)</w:t>
      </w:r>
    </w:p>
    <w:p w14:paraId="0DCF1FEC" w14:textId="77777777" w:rsidR="00353426" w:rsidRDefault="00334E1D">
      <w:pPr>
        <w:spacing w:after="120"/>
      </w:pPr>
      <w:r>
        <w:t>From monorepo root: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024579C4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085F86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npm run gmu-hub:dev</w:t>
            </w:r>
          </w:p>
        </w:tc>
      </w:tr>
    </w:tbl>
    <w:p w14:paraId="3E5CFEC3" w14:textId="77777777" w:rsidR="00353426" w:rsidRDefault="00353426">
      <w:pPr>
        <w:spacing w:after="120"/>
      </w:pPr>
    </w:p>
    <w:p w14:paraId="10A65F47" w14:textId="77777777" w:rsidR="00353426" w:rsidRDefault="00334E1D">
      <w:pPr>
        <w:spacing w:after="60"/>
        <w:ind w:left="360"/>
      </w:pPr>
      <w:r>
        <w:rPr>
          <w:b/>
        </w:rPr>
        <w:t>Frontend Web Application:</w:t>
      </w:r>
      <w:r>
        <w:t xml:space="preserve"> </w:t>
      </w:r>
      <w:r>
        <w:rPr>
          <w:rFonts w:ascii="Consolas" w:hAnsi="Consolas"/>
          <w:sz w:val="18"/>
        </w:rPr>
        <w:t>http://localhost:5173</w:t>
      </w:r>
    </w:p>
    <w:p w14:paraId="59A1E881" w14:textId="77777777" w:rsidR="00353426" w:rsidRDefault="00334E1D">
      <w:pPr>
        <w:keepNext/>
        <w:spacing w:before="200" w:after="80"/>
      </w:pPr>
      <w:r>
        <w:rPr>
          <w:b/>
          <w:sz w:val="22"/>
        </w:rPr>
        <w:t>4. Open Frontend in Browser</w:t>
      </w:r>
    </w:p>
    <w:p w14:paraId="3361822B" w14:textId="77777777" w:rsidR="00353426" w:rsidRDefault="00334E1D">
      <w:pPr>
        <w:spacing w:after="120"/>
      </w:pPr>
      <w:r>
        <w:t xml:space="preserve">Navigate to </w:t>
      </w:r>
      <w:r>
        <w:rPr>
          <w:rFonts w:ascii="Consolas" w:hAnsi="Consolas"/>
          <w:sz w:val="18"/>
        </w:rPr>
        <w:t>http://localhost:5173</w:t>
      </w:r>
      <w:r>
        <w:t xml:space="preserve"> in Google Chrome. If the app opens but data does not load, verify backend status and </w:t>
      </w:r>
      <w:r>
        <w:rPr>
          <w:rFonts w:ascii="Consolas" w:hAnsi="Consolas"/>
          <w:sz w:val="18"/>
        </w:rPr>
        <w:t>VITE_API_URL</w:t>
      </w:r>
      <w:r>
        <w:t>.</w:t>
      </w:r>
    </w:p>
    <w:p w14:paraId="3ECB7547" w14:textId="77777777" w:rsidR="00353426" w:rsidRDefault="00334E1D">
      <w:pPr>
        <w:spacing w:after="120"/>
      </w:pPr>
      <w:r>
        <w:t>---</w:t>
      </w:r>
    </w:p>
    <w:p w14:paraId="3AC91C24" w14:textId="37E43C8E" w:rsidR="00353426" w:rsidRDefault="00334E1D" w:rsidP="000178D9">
      <w:r>
        <w:rPr>
          <w:b/>
          <w:color w:val="15803D"/>
          <w:sz w:val="36"/>
        </w:rPr>
        <w:t>12. Authentication and Security</w:t>
      </w:r>
    </w:p>
    <w:p w14:paraId="50495B1B" w14:textId="77777777" w:rsidR="00353426" w:rsidRDefault="00334E1D">
      <w:pPr>
        <w:spacing w:after="120"/>
      </w:pPr>
      <w:r>
        <w:t xml:space="preserve">The project uses </w:t>
      </w:r>
      <w:r>
        <w:rPr>
          <w:b/>
        </w:rPr>
        <w:t>phone OTP authentication</w:t>
      </w:r>
      <w:r>
        <w:t>. Successful verification returns a signed JWT access token.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0BB4B776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390655" w14:textId="2ED9B568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Phone Number Input -&gt; Request OTP -&gt; Verify OTP (1234</w:t>
            </w:r>
            <w:r w:rsidR="000178D9">
              <w:rPr>
                <w:rFonts w:ascii="Consolas" w:hAnsi="Consolas"/>
                <w:color w:val="F8FAFC"/>
              </w:rPr>
              <w:t>56</w:t>
            </w:r>
            <w:r>
              <w:rPr>
                <w:rFonts w:ascii="Consolas" w:hAnsi="Consolas"/>
                <w:color w:val="F8FAFC"/>
              </w:rPr>
              <w:t xml:space="preserve"> in DEV mode) -&gt; JWT Access Token -&gt; Authenticated Requests</w:t>
            </w:r>
          </w:p>
        </w:tc>
      </w:tr>
    </w:tbl>
    <w:p w14:paraId="2EEECF68" w14:textId="77777777" w:rsidR="00353426" w:rsidRDefault="00353426">
      <w:pPr>
        <w:spacing w:after="120"/>
      </w:pPr>
    </w:p>
    <w:p w14:paraId="1A97A2B3" w14:textId="77777777" w:rsidR="00353426" w:rsidRDefault="00334E1D">
      <w:pPr>
        <w:keepNext/>
        <w:spacing w:before="200" w:after="80"/>
      </w:pPr>
      <w:r>
        <w:rPr>
          <w:b/>
          <w:sz w:val="22"/>
        </w:rPr>
        <w:lastRenderedPageBreak/>
        <w:t>Developer OTP</w:t>
      </w:r>
    </w:p>
    <w:p w14:paraId="46495F4E" w14:textId="3B4F57C3" w:rsidR="00353426" w:rsidRDefault="00334E1D">
      <w:pPr>
        <w:spacing w:after="120"/>
      </w:pPr>
      <w:r>
        <w:rPr>
          <w:rFonts w:ascii="Consolas" w:hAnsi="Consolas"/>
          <w:sz w:val="18"/>
        </w:rPr>
        <w:t>DEV_OTP_BYPASS=true</w:t>
      </w:r>
      <w:r>
        <w:t xml:space="preserve"> and </w:t>
      </w:r>
      <w:r>
        <w:rPr>
          <w:rFonts w:ascii="Consolas" w:hAnsi="Consolas"/>
          <w:sz w:val="18"/>
        </w:rPr>
        <w:t>DEV_DEFAULT_OTP=1234</w:t>
      </w:r>
      <w:r w:rsidR="000178D9">
        <w:rPr>
          <w:rFonts w:ascii="Consolas" w:hAnsi="Consolas"/>
          <w:sz w:val="18"/>
        </w:rPr>
        <w:t>56</w:t>
      </w:r>
      <w:r>
        <w:t xml:space="preserve"> in </w:t>
      </w:r>
      <w:r>
        <w:rPr>
          <w:rFonts w:ascii="Consolas" w:hAnsi="Consolas"/>
          <w:sz w:val="18"/>
        </w:rPr>
        <w:t>backend/app</w:t>
      </w:r>
      <w:proofErr w:type="gramStart"/>
      <w:r>
        <w:rPr>
          <w:rFonts w:ascii="Consolas" w:hAnsi="Consolas"/>
          <w:sz w:val="18"/>
        </w:rPr>
        <w:t>/.env</w:t>
      </w:r>
      <w:proofErr w:type="gramEnd"/>
      <w:r>
        <w:t xml:space="preserve"> allows developers to test any mobile number using test OTP </w:t>
      </w:r>
      <w:r>
        <w:rPr>
          <w:rFonts w:ascii="Consolas" w:hAnsi="Consolas"/>
          <w:sz w:val="18"/>
        </w:rPr>
        <w:t>1234</w:t>
      </w:r>
      <w:r>
        <w:t xml:space="preserve"> without real SMS credits.</w:t>
      </w:r>
    </w:p>
    <w:p w14:paraId="07DA089C" w14:textId="77777777" w:rsidR="00353426" w:rsidRDefault="00334E1D">
      <w:pPr>
        <w:keepNext/>
        <w:spacing w:before="200" w:after="80"/>
      </w:pPr>
      <w:r>
        <w:rPr>
          <w:b/>
          <w:sz w:val="22"/>
        </w:rPr>
        <w:t>JWT Session Handling</w:t>
      </w:r>
    </w:p>
    <w:p w14:paraId="5288F0E8" w14:textId="77777777" w:rsidR="00353426" w:rsidRDefault="00334E1D">
      <w:pPr>
        <w:spacing w:after="120"/>
      </w:pPr>
      <w:r>
        <w:t xml:space="preserve">API requests pass the token in HTTP headers: </w:t>
      </w:r>
      <w:r>
        <w:rPr>
          <w:rFonts w:ascii="Consolas" w:hAnsi="Consolas"/>
          <w:sz w:val="18"/>
        </w:rPr>
        <w:t>Authorization: Bearer &lt;token&gt;</w:t>
      </w:r>
      <w:r>
        <w:t xml:space="preserve">.  </w:t>
      </w:r>
    </w:p>
    <w:p w14:paraId="6A8EE2E0" w14:textId="77777777" w:rsidR="00353426" w:rsidRDefault="00334E1D">
      <w:pPr>
        <w:spacing w:after="120"/>
      </w:pPr>
      <w:r>
        <w:t xml:space="preserve">If an API returns </w:t>
      </w:r>
      <w:r>
        <w:rPr>
          <w:rFonts w:ascii="Consolas" w:hAnsi="Consolas"/>
          <w:sz w:val="18"/>
        </w:rPr>
        <w:t>401 Unauthorized</w:t>
      </w:r>
      <w:r>
        <w:t>, [api.ts](file:///c:/Users/parth/OneDrive/Desktop/GST-v1/logistic/apps/GMU-hub/src/utils/api.ts) automatically clears local storage and redirects the user to the landing screen.</w:t>
      </w:r>
    </w:p>
    <w:p w14:paraId="06A2891D" w14:textId="77777777" w:rsidR="00353426" w:rsidRDefault="00334E1D">
      <w:pPr>
        <w:keepNext/>
        <w:spacing w:before="200" w:after="80"/>
      </w:pPr>
      <w:r>
        <w:rPr>
          <w:b/>
          <w:sz w:val="22"/>
        </w:rPr>
        <w:t>Security Rules</w:t>
      </w:r>
    </w:p>
    <w:p w14:paraId="2472D9EE" w14:textId="77777777" w:rsidR="00353426" w:rsidRDefault="00334E1D">
      <w:pPr>
        <w:spacing w:after="60"/>
        <w:ind w:left="360"/>
      </w:pPr>
      <w:r>
        <w:t>Do not share passwords, JWT secrets or database credentials.</w:t>
      </w:r>
    </w:p>
    <w:p w14:paraId="651F425F" w14:textId="77777777" w:rsidR="00353426" w:rsidRDefault="00334E1D">
      <w:pPr>
        <w:spacing w:after="60"/>
        <w:ind w:left="360"/>
      </w:pPr>
      <w:r>
        <w:t>Do not commit secrets to Git.</w:t>
      </w:r>
    </w:p>
    <w:p w14:paraId="7B421837" w14:textId="77777777" w:rsidR="00353426" w:rsidRDefault="00334E1D">
      <w:pPr>
        <w:spacing w:after="60"/>
        <w:ind w:left="360"/>
      </w:pPr>
      <w:r>
        <w:t>Do not bypass authentication in production code.</w:t>
      </w:r>
    </w:p>
    <w:p w14:paraId="31A7F0CA" w14:textId="77777777" w:rsidR="00353426" w:rsidRDefault="00334E1D">
      <w:pPr>
        <w:spacing w:after="60"/>
        <w:ind w:left="360"/>
      </w:pPr>
      <w:r>
        <w:t>Check roles (</w:t>
      </w:r>
      <w:r>
        <w:rPr>
          <w:rFonts w:ascii="Consolas" w:hAnsi="Consolas"/>
          <w:sz w:val="18"/>
        </w:rPr>
        <w:t>SUPER_ADMIN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>) for permission issues.</w:t>
      </w:r>
    </w:p>
    <w:p w14:paraId="12CD4423" w14:textId="77777777" w:rsidR="00353426" w:rsidRDefault="00334E1D">
      <w:pPr>
        <w:spacing w:after="120"/>
      </w:pPr>
      <w:r>
        <w:t>---</w:t>
      </w:r>
    </w:p>
    <w:p w14:paraId="24569DD0" w14:textId="3A49E49F" w:rsidR="00353426" w:rsidRDefault="00334E1D" w:rsidP="000178D9">
      <w:r>
        <w:rPr>
          <w:b/>
          <w:color w:val="15803D"/>
          <w:sz w:val="36"/>
        </w:rPr>
        <w:t>13. M</w:t>
      </w:r>
      <w:r w:rsidR="00DB742C">
        <w:rPr>
          <w:b/>
          <w:color w:val="15803D"/>
          <w:sz w:val="36"/>
        </w:rPr>
        <w:t>odule</w:t>
      </w:r>
      <w:r>
        <w:rPr>
          <w:b/>
          <w:color w:val="15803D"/>
          <w:sz w:val="36"/>
        </w:rPr>
        <w:t xml:space="preserve"> &amp; Reference Data</w:t>
      </w:r>
    </w:p>
    <w:p w14:paraId="29F0F1B5" w14:textId="77777777" w:rsidR="00353426" w:rsidRDefault="00334E1D">
      <w:pPr>
        <w:spacing w:after="120"/>
      </w:pPr>
      <w:r>
        <w:t>Master data is information created once and reused across transactions.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353426" w14:paraId="3EDBFDF4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7568A0" w14:textId="77777777" w:rsidR="00353426" w:rsidRDefault="00334E1D">
            <w:r>
              <w:rPr>
                <w:b/>
                <w:color w:val="FFFFFF"/>
                <w:sz w:val="18"/>
              </w:rPr>
              <w:t>Master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3B7AA0" w14:textId="77777777" w:rsidR="00353426" w:rsidRDefault="00334E1D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53426" w14:paraId="0EFB1D73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A4B78" w14:textId="41C59B0A" w:rsidR="00353426" w:rsidRDefault="00334E1D">
            <w:r>
              <w:t xml:space="preserve">**User / Partner </w:t>
            </w:r>
            <w:r w:rsidR="00C3694B">
              <w:t>Module</w:t>
            </w:r>
            <w:r>
              <w:t>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DEC32" w14:textId="77777777" w:rsidR="00353426" w:rsidRDefault="00334E1D">
            <w:r>
              <w:t>Accounts for SHG members, CRPs, drivers, admins.</w:t>
            </w:r>
          </w:p>
        </w:tc>
      </w:tr>
      <w:tr w:rsidR="00353426" w14:paraId="7117E12A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56BBD" w14:textId="11FAD253" w:rsidR="00353426" w:rsidRDefault="00334E1D">
            <w:r>
              <w:t xml:space="preserve">**Seller </w:t>
            </w:r>
            <w:r w:rsidR="00C3694B">
              <w:t>Module</w:t>
            </w:r>
            <w:r w:rsidR="00C3694B">
              <w:t xml:space="preserve"> </w:t>
            </w:r>
            <w:r>
              <w:t>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31CE2" w14:textId="77777777" w:rsidR="00353426" w:rsidRDefault="00334E1D">
            <w:r>
              <w:t>Rural producers, addresses, and village location data.</w:t>
            </w:r>
          </w:p>
        </w:tc>
      </w:tr>
      <w:tr w:rsidR="00353426" w14:paraId="67573FAC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60B02" w14:textId="5338B764" w:rsidR="00353426" w:rsidRDefault="00334E1D">
            <w:r>
              <w:t xml:space="preserve">**Buyer </w:t>
            </w:r>
            <w:r w:rsidR="00C3694B">
              <w:t>Module</w:t>
            </w:r>
            <w:r w:rsidR="00C3694B">
              <w:t xml:space="preserve"> </w:t>
            </w:r>
            <w:r>
              <w:t>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12438" w14:textId="77777777" w:rsidR="00353426" w:rsidRDefault="00334E1D">
            <w:r>
              <w:t>End buyers, delivery addresses, pincodes.</w:t>
            </w:r>
          </w:p>
        </w:tc>
      </w:tr>
      <w:tr w:rsidR="00353426" w14:paraId="55322C6F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2A6B1" w14:textId="542DB40D" w:rsidR="00353426" w:rsidRDefault="00334E1D">
            <w:r>
              <w:t>**</w:t>
            </w:r>
            <w:proofErr w:type="spellStart"/>
            <w:r>
              <w:t>Pincode</w:t>
            </w:r>
            <w:proofErr w:type="spellEnd"/>
            <w:r>
              <w:t xml:space="preserve"> </w:t>
            </w:r>
            <w:r w:rsidR="00C3694B">
              <w:t>Module</w:t>
            </w:r>
            <w:r w:rsidR="00C3694B">
              <w:t xml:space="preserve"> </w:t>
            </w:r>
            <w:r>
              <w:t>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19BC8" w14:textId="77777777" w:rsidR="00353426" w:rsidRDefault="00334E1D">
            <w:r>
              <w:t>Indian villages, talukas, districts, post offices, pincodes (`pincode` table).</w:t>
            </w:r>
          </w:p>
        </w:tc>
      </w:tr>
      <w:tr w:rsidR="00353426" w14:paraId="1B85D8B0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F83EE" w14:textId="4B89D428" w:rsidR="00353426" w:rsidRDefault="00334E1D">
            <w:r>
              <w:t xml:space="preserve">**Product </w:t>
            </w:r>
            <w:r w:rsidR="00C3694B">
              <w:t>Module</w:t>
            </w:r>
            <w:r w:rsidR="00C3694B">
              <w:t xml:space="preserve"> </w:t>
            </w:r>
            <w:r>
              <w:t>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500A1" w14:textId="77777777" w:rsidR="00353426" w:rsidRDefault="00334E1D">
            <w:r>
              <w:t>Products, categories, daily/weekly production, weight, price (`products` table).</w:t>
            </w:r>
          </w:p>
        </w:tc>
      </w:tr>
    </w:tbl>
    <w:p w14:paraId="78D69FC1" w14:textId="77777777" w:rsidR="00353426" w:rsidRDefault="00353426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24F89274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BBA011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Create Seller Master -&gt; Product Listed -&gt; Buyer Places Order -&gt; MasterOrder Created -&gt; Customer Transactions Affect Earnings</w:t>
            </w:r>
          </w:p>
        </w:tc>
      </w:tr>
    </w:tbl>
    <w:p w14:paraId="6F1743A8" w14:textId="77777777" w:rsidR="00353426" w:rsidRDefault="00353426">
      <w:pPr>
        <w:spacing w:after="120"/>
      </w:pPr>
    </w:p>
    <w:p w14:paraId="6A8B63DD" w14:textId="77777777" w:rsidR="00353426" w:rsidRDefault="00334E1D">
      <w:pPr>
        <w:spacing w:after="120"/>
      </w:pPr>
      <w:r>
        <w:rPr>
          <w:i/>
        </w:rPr>
        <w:t>If a transaction dropdown is empty, first check if the required master record exists.</w:t>
      </w:r>
    </w:p>
    <w:p w14:paraId="0082FB6B" w14:textId="77777777" w:rsidR="00353426" w:rsidRDefault="00334E1D">
      <w:pPr>
        <w:spacing w:after="120"/>
      </w:pPr>
      <w:r>
        <w:t>---</w:t>
      </w:r>
    </w:p>
    <w:p w14:paraId="1528C312" w14:textId="5C45EB0E" w:rsidR="00353426" w:rsidRDefault="00334E1D" w:rsidP="00053640">
      <w:r>
        <w:rPr>
          <w:b/>
          <w:color w:val="15803D"/>
          <w:sz w:val="36"/>
        </w:rPr>
        <w:t>14. Pickup Process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6E312C8C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D053F1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Buyer Places Order -&gt; MasterOrder Created -&gt; PickupOrder Broadcast -&gt; SHG Accepts -&gt; Seller Handover (OTP) -&gt; PARCEL_PICKED -&gt; Transporter Pickup -&gt; IN_TRANSIT_TO_HUB</w:t>
            </w:r>
          </w:p>
        </w:tc>
      </w:tr>
    </w:tbl>
    <w:p w14:paraId="6F86FB8E" w14:textId="77777777" w:rsidR="00353426" w:rsidRDefault="00353426">
      <w:pPr>
        <w:spacing w:after="120"/>
      </w:pPr>
    </w:p>
    <w:p w14:paraId="286D6ACD" w14:textId="77777777" w:rsidR="00353426" w:rsidRDefault="00334E1D">
      <w:pPr>
        <w:spacing w:after="60"/>
        <w:ind w:left="360"/>
      </w:pPr>
      <w:r>
        <w:rPr>
          <w:b/>
        </w:rPr>
        <w:t>`PickupOrder`</w:t>
      </w:r>
      <w:r>
        <w:t xml:space="preserve"> records the first-mile collection task from the seller.</w:t>
      </w:r>
    </w:p>
    <w:p w14:paraId="08A709D3" w14:textId="77777777" w:rsidR="00353426" w:rsidRDefault="00334E1D">
      <w:pPr>
        <w:spacing w:after="60"/>
        <w:ind w:left="360"/>
      </w:pPr>
      <w:r>
        <w:rPr>
          <w:b/>
        </w:rPr>
        <w:t>`Parcel`</w:t>
      </w:r>
      <w:r>
        <w:t xml:space="preserve"> records individual box items, generating unique QR images (</w:t>
      </w:r>
      <w:r>
        <w:rPr>
          <w:rFonts w:ascii="Consolas" w:hAnsi="Consolas"/>
          <w:sz w:val="18"/>
        </w:rPr>
        <w:t>qrImage</w:t>
      </w:r>
      <w:r>
        <w:t>).</w:t>
      </w:r>
    </w:p>
    <w:p w14:paraId="0B30A4D8" w14:textId="77777777" w:rsidR="00353426" w:rsidRDefault="00334E1D">
      <w:pPr>
        <w:spacing w:after="60"/>
        <w:ind w:left="360"/>
      </w:pPr>
      <w:r>
        <w:rPr>
          <w:b/>
        </w:rPr>
        <w:lastRenderedPageBreak/>
        <w:t>`VerificationRecord`</w:t>
      </w:r>
      <w:r>
        <w:t xml:space="preserve"> records dynamic 4-digit handover codes to ensure physical custody transfer.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398344C7" w14:textId="77777777">
        <w:trPr>
          <w:jc w:val="center"/>
        </w:trPr>
        <w:tc>
          <w:tcPr>
            <w:tcW w:w="9605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30A6FE" w14:textId="77777777" w:rsidR="00353426" w:rsidRDefault="00334E1D">
            <w:pPr>
              <w:spacing w:after="40"/>
            </w:pPr>
            <w:r>
              <w:rPr>
                <w:b/>
                <w:color w:val="B45309"/>
              </w:rPr>
              <w:t>📌</w:t>
            </w:r>
            <w:r>
              <w:rPr>
                <w:b/>
                <w:color w:val="B45309"/>
              </w:rPr>
              <w:t xml:space="preserve"> TIP: </w:t>
            </w:r>
          </w:p>
        </w:tc>
      </w:tr>
    </w:tbl>
    <w:p w14:paraId="7BF24C59" w14:textId="77777777" w:rsidR="00353426" w:rsidRDefault="00334E1D">
      <w:pPr>
        <w:spacing w:after="40"/>
      </w:pPr>
      <w:r>
        <w:rPr>
          <w:b/>
        </w:rPr>
        <w:t>Development Rule:</w:t>
      </w:r>
      <w:r>
        <w:t xml:space="preserve"> If Pickup Order status changes, verify that related Parcel status and Tracking timeline records are correctly updated.</w:t>
      </w:r>
    </w:p>
    <w:p w14:paraId="1967EC2B" w14:textId="77777777" w:rsidR="00353426" w:rsidRDefault="00353426">
      <w:pPr>
        <w:spacing w:after="120"/>
      </w:pPr>
    </w:p>
    <w:p w14:paraId="42DBEE96" w14:textId="77777777" w:rsidR="00353426" w:rsidRDefault="00334E1D">
      <w:pPr>
        <w:spacing w:after="120"/>
      </w:pPr>
      <w:r>
        <w:t>---</w:t>
      </w:r>
    </w:p>
    <w:p w14:paraId="21D132D3" w14:textId="2871E6C7" w:rsidR="00353426" w:rsidRDefault="00334E1D" w:rsidP="00053640">
      <w:r>
        <w:rPr>
          <w:b/>
          <w:color w:val="15803D"/>
          <w:sz w:val="36"/>
        </w:rPr>
        <w:t>15. Warehouse &amp; Storage Process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5E1F9187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978D95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Transporter Unloads at Hub -&gt; Warehouse Intake (HUB_RECEIVED) -&gt; Quality Control (QC_PASSED) -&gt; Shelf Bin Storage (STORED) -&gt; Outbound Manifest Batching -&gt; Dispatched to Driver</w:t>
            </w:r>
          </w:p>
        </w:tc>
      </w:tr>
    </w:tbl>
    <w:p w14:paraId="7C1EC061" w14:textId="77777777" w:rsidR="00353426" w:rsidRDefault="00353426">
      <w:pPr>
        <w:spacing w:after="120"/>
      </w:pPr>
    </w:p>
    <w:p w14:paraId="42C74F5C" w14:textId="77777777" w:rsidR="00353426" w:rsidRDefault="00334E1D">
      <w:pPr>
        <w:spacing w:after="60"/>
        <w:ind w:left="360"/>
      </w:pPr>
      <w:r>
        <w:rPr>
          <w:b/>
        </w:rPr>
        <w:t>`WarehouseIntake`</w:t>
      </w:r>
      <w:r>
        <w:t xml:space="preserve"> records inward receipt of parcels from transporters.</w:t>
      </w:r>
    </w:p>
    <w:p w14:paraId="733C5BA7" w14:textId="77777777" w:rsidR="00353426" w:rsidRDefault="00334E1D">
      <w:pPr>
        <w:spacing w:after="60"/>
        <w:ind w:left="360"/>
      </w:pPr>
      <w:r>
        <w:rPr>
          <w:b/>
        </w:rPr>
        <w:t>`WarehouseInventory`</w:t>
      </w:r>
      <w:r>
        <w:t xml:space="preserve"> records bin placement, storage date, and QC status.</w:t>
      </w:r>
    </w:p>
    <w:p w14:paraId="6D9510B3" w14:textId="77777777" w:rsidR="00353426" w:rsidRDefault="00334E1D">
      <w:pPr>
        <w:spacing w:after="60"/>
        <w:ind w:left="360"/>
      </w:pPr>
      <w:r>
        <w:rPr>
          <w:b/>
        </w:rPr>
        <w:t>`Dispatched`</w:t>
      </w:r>
      <w:r>
        <w:t xml:space="preserve"> records outbound cargo loaded onto destination drop transporters.</w:t>
      </w:r>
    </w:p>
    <w:p w14:paraId="0AAE86C3" w14:textId="77777777" w:rsidR="00353426" w:rsidRDefault="00334E1D">
      <w:pPr>
        <w:keepNext/>
        <w:spacing w:before="200" w:after="80"/>
      </w:pPr>
      <w:r>
        <w:rPr>
          <w:b/>
          <w:sz w:val="22"/>
        </w:rPr>
        <w:t>Storage Quantity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66F7F69D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749153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Incoming Parcels = 20 units</w:t>
            </w:r>
            <w:r>
              <w:rPr>
                <w:rFonts w:ascii="Consolas" w:hAnsi="Consolas"/>
                <w:color w:val="F8FAFC"/>
              </w:rPr>
              <w:br/>
              <w:t>QC Passed &amp; Stored = 18 units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t>QC Failed / Damaged = 2 units</w:t>
            </w:r>
            <w:r>
              <w:rPr>
                <w:rFonts w:ascii="Consolas" w:hAnsi="Consolas"/>
                <w:color w:val="F8FAFC"/>
              </w:rPr>
              <w:br/>
              <w:t>Remaining for Dispatch = 18 units</w:t>
            </w:r>
          </w:p>
        </w:tc>
      </w:tr>
    </w:tbl>
    <w:p w14:paraId="51BCE097" w14:textId="77777777" w:rsidR="00353426" w:rsidRDefault="00353426">
      <w:pPr>
        <w:spacing w:after="120"/>
      </w:pPr>
    </w:p>
    <w:p w14:paraId="5600EED9" w14:textId="77777777" w:rsidR="00353426" w:rsidRDefault="00334E1D">
      <w:pPr>
        <w:spacing w:after="120"/>
      </w:pPr>
      <w:r>
        <w:rPr>
          <w:i/>
        </w:rPr>
        <w:t>Always test parcel status changes through the complete warehouse flow.</w:t>
      </w:r>
    </w:p>
    <w:p w14:paraId="7CD7ED8B" w14:textId="77777777" w:rsidR="00353426" w:rsidRDefault="00334E1D">
      <w:pPr>
        <w:spacing w:after="120"/>
      </w:pPr>
      <w:r>
        <w:t>---</w:t>
      </w:r>
    </w:p>
    <w:p w14:paraId="3EF2D7C5" w14:textId="1656EFEE" w:rsidR="00353426" w:rsidRDefault="00334E1D" w:rsidP="00053640">
      <w:r>
        <w:rPr>
          <w:b/>
          <w:color w:val="15803D"/>
          <w:sz w:val="36"/>
        </w:rPr>
        <w:t>1</w:t>
      </w:r>
      <w:r>
        <w:rPr>
          <w:b/>
          <w:color w:val="15803D"/>
          <w:sz w:val="36"/>
        </w:rPr>
        <w:t>6. Drop &amp; Last-Mile Delivery Process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63BE5C69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4C8607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Drop Transporter Transport -&gt; Delivered to Destination Village SHG (PARCEL_AT_DROP_SHG) -&gt; SHG Doorstep Visit -&gt; Buyer Inspection -&gt; Buyer Delivery OTP Verified -&gt; DELIVERED</w:t>
            </w:r>
          </w:p>
        </w:tc>
      </w:tr>
    </w:tbl>
    <w:p w14:paraId="18EC05E2" w14:textId="77777777" w:rsidR="00353426" w:rsidRDefault="00353426">
      <w:pPr>
        <w:spacing w:after="120"/>
      </w:pPr>
    </w:p>
    <w:p w14:paraId="31AA6B7F" w14:textId="77777777" w:rsidR="00353426" w:rsidRDefault="00334E1D">
      <w:pPr>
        <w:spacing w:after="60"/>
        <w:ind w:left="360"/>
      </w:pPr>
      <w:r>
        <w:rPr>
          <w:b/>
        </w:rPr>
        <w:t>`DropOrder`</w:t>
      </w:r>
      <w:r>
        <w:t xml:space="preserve"> records last-mile transportation and doorstep delivery.</w:t>
      </w:r>
    </w:p>
    <w:p w14:paraId="71EAAA0C" w14:textId="77777777" w:rsidR="00353426" w:rsidRDefault="00334E1D">
      <w:pPr>
        <w:spacing w:after="60"/>
        <w:ind w:left="360"/>
      </w:pPr>
      <w:r>
        <w:rPr>
          <w:b/>
        </w:rPr>
        <w:t>`Delivery OTP`</w:t>
      </w:r>
      <w:r>
        <w:t xml:space="preserve"> ensures the buyer received the box before status becomes </w:t>
      </w:r>
      <w:r>
        <w:rPr>
          <w:rFonts w:ascii="Consolas" w:hAnsi="Consolas"/>
          <w:sz w:val="18"/>
        </w:rPr>
        <w:t>DELIVERED</w:t>
      </w:r>
      <w:r>
        <w:t>.</w:t>
      </w:r>
    </w:p>
    <w:p w14:paraId="528A7011" w14:textId="77777777" w:rsidR="00353426" w:rsidRDefault="00334E1D">
      <w:pPr>
        <w:spacing w:after="60"/>
        <w:ind w:left="360"/>
      </w:pPr>
      <w:r>
        <w:rPr>
          <w:b/>
        </w:rPr>
        <w:t>`Earning`</w:t>
      </w:r>
      <w:r>
        <w:t xml:space="preserve"> automatically credits commission to the SHG member and Transporter upon delivery completion.</w:t>
      </w:r>
    </w:p>
    <w:p w14:paraId="23FA109F" w14:textId="77777777" w:rsidR="00353426" w:rsidRDefault="00334E1D">
      <w:pPr>
        <w:spacing w:after="120"/>
      </w:pPr>
      <w:r>
        <w:t>---</w:t>
      </w:r>
    </w:p>
    <w:p w14:paraId="349F01E3" w14:textId="61394E5A" w:rsidR="00353426" w:rsidRDefault="00334E1D" w:rsidP="00053640">
      <w:r>
        <w:rPr>
          <w:b/>
          <w:color w:val="15803D"/>
          <w:sz w:val="36"/>
        </w:rPr>
        <w:t>17. Return &amp; Reverse Logistics Process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639F5165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3183B14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Buyer / Driver Initiates Return (RETURN_REQUESTED) -&gt; Return Pickup Assigned -&gt; Scanned into Hub (RETURN_PARCEL_AT_HUB) -&gt; Restocked or Returned to Seller</w:t>
            </w:r>
          </w:p>
        </w:tc>
      </w:tr>
    </w:tbl>
    <w:p w14:paraId="72027571" w14:textId="77777777" w:rsidR="00353426" w:rsidRDefault="00353426">
      <w:pPr>
        <w:spacing w:after="120"/>
      </w:pPr>
    </w:p>
    <w:p w14:paraId="63606383" w14:textId="77777777" w:rsidR="00353426" w:rsidRDefault="00334E1D">
      <w:pPr>
        <w:spacing w:after="60"/>
        <w:ind w:left="360"/>
      </w:pPr>
      <w:r>
        <w:rPr>
          <w:b/>
        </w:rPr>
        <w:t>`ReturnOrder`</w:t>
      </w:r>
      <w:r>
        <w:t xml:space="preserve"> manages reverse logistics tasks.</w:t>
      </w:r>
    </w:p>
    <w:p w14:paraId="03D69559" w14:textId="77777777" w:rsidR="00353426" w:rsidRDefault="00334E1D">
      <w:pPr>
        <w:spacing w:after="60"/>
        <w:ind w:left="360"/>
      </w:pPr>
      <w:r>
        <w:t xml:space="preserve">Handles both </w:t>
      </w:r>
      <w:r>
        <w:rPr>
          <w:b/>
        </w:rPr>
        <w:t>Transporter Returns</w:t>
      </w:r>
      <w:r>
        <w:t xml:space="preserve"> (failed delivery handoffs) and </w:t>
      </w:r>
      <w:r>
        <w:rPr>
          <w:b/>
        </w:rPr>
        <w:t>Buyer Returns</w:t>
      </w:r>
      <w:r>
        <w:t xml:space="preserve"> (damaged/defective items).</w:t>
      </w:r>
    </w:p>
    <w:p w14:paraId="5A2C3B5E" w14:textId="77777777" w:rsidR="00353426" w:rsidRDefault="00334E1D">
      <w:pPr>
        <w:spacing w:after="120"/>
      </w:pPr>
      <w:r>
        <w:t>---</w:t>
      </w:r>
    </w:p>
    <w:p w14:paraId="6C57663C" w14:textId="49CF305C" w:rsidR="00353426" w:rsidRDefault="00334E1D" w:rsidP="00053640">
      <w:r>
        <w:rPr>
          <w:b/>
          <w:color w:val="15803D"/>
          <w:sz w:val="36"/>
        </w:rPr>
        <w:t>18. API and Frontend/Backend Communication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65DC370E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FFA069A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lastRenderedPageBreak/>
              <w:t>User clicks Action -&gt; React triggers AppContext -&gt; api.ts sends HTTP Request -&gt; NestJS Controller -&gt; DTO / Guard -&gt; Service Logic -&gt; Prisma ORM -&gt; PostgreSQL -&gt; Response back to React UI</w:t>
            </w:r>
          </w:p>
        </w:tc>
      </w:tr>
    </w:tbl>
    <w:p w14:paraId="4C3910B1" w14:textId="77777777" w:rsidR="00353426" w:rsidRDefault="00353426">
      <w:pPr>
        <w:spacing w:after="120"/>
      </w:pPr>
    </w:p>
    <w:p w14:paraId="444232C3" w14:textId="77777777" w:rsidR="00353426" w:rsidRDefault="00334E1D">
      <w:pPr>
        <w:keepNext/>
        <w:spacing w:before="200" w:after="80"/>
      </w:pPr>
      <w:r>
        <w:rPr>
          <w:b/>
          <w:sz w:val="22"/>
        </w:rPr>
        <w:t>Swagger API Documentation</w:t>
      </w:r>
    </w:p>
    <w:p w14:paraId="3AA24239" w14:textId="77777777" w:rsidR="00353426" w:rsidRDefault="00334E1D">
      <w:pPr>
        <w:spacing w:after="120"/>
      </w:pPr>
      <w:r>
        <w:t xml:space="preserve">With backend running, open: </w:t>
      </w:r>
      <w:r>
        <w:rPr>
          <w:rFonts w:ascii="Consolas" w:hAnsi="Consolas"/>
          <w:sz w:val="18"/>
        </w:rPr>
        <w:t>http://localhost:3000/api/docs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353426" w14:paraId="5A398A14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D3674F" w14:textId="77777777" w:rsidR="00353426" w:rsidRDefault="00334E1D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2F4367" w14:textId="77777777" w:rsidR="00353426" w:rsidRDefault="00334E1D">
            <w:r>
              <w:rPr>
                <w:b/>
                <w:color w:val="FFFFFF"/>
                <w:sz w:val="18"/>
              </w:rPr>
              <w:t>Example Endpoints</w:t>
            </w:r>
          </w:p>
        </w:tc>
      </w:tr>
      <w:tr w:rsidR="00353426" w14:paraId="7CAA30F1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2FBED" w14:textId="77777777" w:rsidR="00353426" w:rsidRDefault="00334E1D">
            <w:r>
              <w:t>**Auth**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7AB10" w14:textId="77777777" w:rsidR="00353426" w:rsidRDefault="00334E1D">
            <w:r>
              <w:t>`POST /api/auth/login`, `POST /api/auth/send-otp`, `POST /api/auth/verify-otp`</w:t>
            </w:r>
          </w:p>
        </w:tc>
      </w:tr>
      <w:tr w:rsidR="00353426" w14:paraId="5B41712C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48D3B" w14:textId="77777777" w:rsidR="00353426" w:rsidRDefault="00334E1D">
            <w:r>
              <w:t>**Pickup Orders**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AD7B1" w14:textId="77777777" w:rsidR="00353426" w:rsidRDefault="00334E1D">
            <w:r>
              <w:t>`GET /api/orders/pickup/new`, `POST /api/orders/:id/shg-accept`, `POST /api/orders/:id/warehouse-intake`</w:t>
            </w:r>
          </w:p>
        </w:tc>
      </w:tr>
      <w:tr w:rsidR="00353426" w14:paraId="3EAF1856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F96F2" w14:textId="77777777" w:rsidR="00353426" w:rsidRDefault="00334E1D">
            <w:r>
              <w:t>**Warehouse**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ECCAF" w14:textId="77777777" w:rsidR="00353426" w:rsidRDefault="00334E1D">
            <w:r>
              <w:t>`GET /api/orders/inventory/stored`, `POST /api/orders/:id/store`, `POST /api/qr/generate`</w:t>
            </w:r>
          </w:p>
        </w:tc>
      </w:tr>
      <w:tr w:rsidR="00353426" w14:paraId="01317A39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56F03" w14:textId="77777777" w:rsidR="00353426" w:rsidRDefault="00334E1D">
            <w:r>
              <w:t>**Drop Orders**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0A2C7" w14:textId="77777777" w:rsidR="00353426" w:rsidRDefault="00334E1D">
            <w:r>
              <w:t>`GET /api/orders/drop/new`, `POST /api/orders/:id/drop-transporter-accept`, `POST /api/orders/:id/drop-complete`</w:t>
            </w:r>
          </w:p>
        </w:tc>
      </w:tr>
      <w:tr w:rsidR="00353426" w14:paraId="268FA57E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A8C96" w14:textId="77777777" w:rsidR="00353426" w:rsidRDefault="00334E1D">
            <w:r>
              <w:t>**Community**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032F5" w14:textId="77777777" w:rsidR="00353426" w:rsidRDefault="00334E1D">
            <w:r>
              <w:t>`GET /api/community/shg/requests`, `PATCH /api/community/:id/approve`</w:t>
            </w:r>
          </w:p>
        </w:tc>
      </w:tr>
      <w:tr w:rsidR="00353426" w14:paraId="55075808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C86FF" w14:textId="77777777" w:rsidR="00353426" w:rsidRDefault="00334E1D">
            <w:r>
              <w:t>**Transporters**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3D5A2" w14:textId="77777777" w:rsidR="00353426" w:rsidRDefault="00334E1D">
            <w:r>
              <w:t>`GET /api/transporters/route-partners/requests`, `PATCH /api/transporters/:id/approve`</w:t>
            </w:r>
          </w:p>
        </w:tc>
      </w:tr>
    </w:tbl>
    <w:p w14:paraId="15C8FCE1" w14:textId="77777777" w:rsidR="00353426" w:rsidRDefault="00353426">
      <w:pPr>
        <w:spacing w:after="120"/>
      </w:pPr>
    </w:p>
    <w:p w14:paraId="5A9A12A3" w14:textId="77777777" w:rsidR="00353426" w:rsidRDefault="00334E1D">
      <w:pPr>
        <w:spacing w:after="120"/>
      </w:pPr>
      <w:r>
        <w:rPr>
          <w:i/>
        </w:rPr>
        <w:t>When an API fails, inspect the browser Network tab first and then backend terminal logs.</w:t>
      </w:r>
    </w:p>
    <w:p w14:paraId="63C9DB51" w14:textId="77777777" w:rsidR="00353426" w:rsidRDefault="00334E1D">
      <w:pPr>
        <w:spacing w:after="120"/>
      </w:pPr>
      <w:r>
        <w:t>---</w:t>
      </w:r>
    </w:p>
    <w:p w14:paraId="6890E00C" w14:textId="5B9E441E" w:rsidR="00353426" w:rsidRDefault="0072538B" w:rsidP="0072538B">
      <w:r>
        <w:rPr>
          <w:b/>
          <w:color w:val="15803D"/>
          <w:sz w:val="36"/>
        </w:rPr>
        <w:t>19</w:t>
      </w:r>
      <w:r w:rsidR="00334E1D">
        <w:rPr>
          <w:b/>
          <w:color w:val="15803D"/>
          <w:sz w:val="36"/>
        </w:rPr>
        <w:t>. How to Debug a Problem</w:t>
      </w:r>
    </w:p>
    <w:p w14:paraId="18F0284B" w14:textId="77777777" w:rsidR="00353426" w:rsidRDefault="00334E1D">
      <w:pPr>
        <w:spacing w:after="120"/>
      </w:pPr>
      <w:r>
        <w:t>Follow this 10-step debugging workflow when an issue occurs: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3D10462B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46895B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1. Understand requirement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2. Reproduce issue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3. Check Browser Console (F12)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4. Inspect Network request payload &amp; status code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5. Check Backend terminal logs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6. Inspect Controller &amp; DTO validation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7. Inspect Service business logic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8. Inspect Prisma query / PostgreSQL data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9. Fix root cause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lastRenderedPageBreak/>
              <w:t>10. Test complete affected flow again</w:t>
            </w:r>
          </w:p>
        </w:tc>
      </w:tr>
    </w:tbl>
    <w:p w14:paraId="3460BEDB" w14:textId="77777777" w:rsidR="00353426" w:rsidRDefault="00353426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0F8A10A7" w14:textId="77777777">
        <w:trPr>
          <w:jc w:val="center"/>
        </w:trPr>
        <w:tc>
          <w:tcPr>
            <w:tcW w:w="9605" w:type="dxa"/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86AC39" w14:textId="77777777" w:rsidR="00353426" w:rsidRDefault="00334E1D">
            <w:pPr>
              <w:spacing w:after="40"/>
            </w:pPr>
            <w:r>
              <w:rPr>
                <w:b/>
                <w:color w:val="B45309"/>
              </w:rPr>
              <w:t>📌</w:t>
            </w:r>
            <w:r>
              <w:rPr>
                <w:b/>
                <w:color w:val="B45309"/>
              </w:rPr>
              <w:t xml:space="preserve"> WARNING: </w:t>
            </w:r>
          </w:p>
        </w:tc>
      </w:tr>
    </w:tbl>
    <w:p w14:paraId="3EAD9994" w14:textId="77777777" w:rsidR="00353426" w:rsidRDefault="00334E1D">
      <w:pPr>
        <w:spacing w:after="40"/>
      </w:pPr>
      <w:r>
        <w:rPr>
          <w:b/>
        </w:rPr>
        <w:t>Debugging Rule:</w:t>
      </w:r>
      <w:r>
        <w:t xml:space="preserve"> Do not immediately change code. First identify where the request is failing.</w:t>
      </w:r>
    </w:p>
    <w:p w14:paraId="24E9A479" w14:textId="77777777" w:rsidR="00353426" w:rsidRDefault="00353426">
      <w:pPr>
        <w:spacing w:after="120"/>
      </w:pPr>
    </w:p>
    <w:p w14:paraId="432447EB" w14:textId="1C7E7C4D" w:rsidR="00353426" w:rsidRDefault="00334E1D" w:rsidP="005C5717">
      <w:pPr>
        <w:spacing w:after="120"/>
      </w:pPr>
      <w:r>
        <w:t>---</w:t>
      </w:r>
      <w:r>
        <w:rPr>
          <w:b/>
          <w:color w:val="15803D"/>
          <w:sz w:val="36"/>
        </w:rPr>
        <w:t>2</w:t>
      </w:r>
      <w:r w:rsidR="0072538B">
        <w:rPr>
          <w:b/>
          <w:color w:val="15803D"/>
          <w:sz w:val="36"/>
        </w:rPr>
        <w:t>0</w:t>
      </w:r>
      <w:r>
        <w:rPr>
          <w:b/>
          <w:color w:val="15803D"/>
          <w:sz w:val="36"/>
        </w:rPr>
        <w:t>. Common Errors &amp; Fixes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353426" w14:paraId="625BC80B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E7DBFC" w14:textId="77777777" w:rsidR="00353426" w:rsidRDefault="00334E1D"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EF35AE" w14:textId="77777777" w:rsidR="00353426" w:rsidRDefault="00334E1D">
            <w:r>
              <w:rPr>
                <w:b/>
                <w:color w:val="FFFFFF"/>
                <w:sz w:val="18"/>
              </w:rPr>
              <w:t>Likely Reason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EB1399" w14:textId="77777777" w:rsidR="00353426" w:rsidRDefault="00334E1D">
            <w:r>
              <w:rPr>
                <w:b/>
                <w:color w:val="FFFFFF"/>
                <w:sz w:val="18"/>
              </w:rPr>
              <w:t>First Check</w:t>
            </w:r>
          </w:p>
        </w:tc>
      </w:tr>
      <w:tr w:rsidR="00353426" w14:paraId="52073145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64AC0" w14:textId="77777777" w:rsidR="00353426" w:rsidRDefault="00334E1D">
            <w:r>
              <w:t>**Port 3000 in use**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E9226" w14:textId="77777777" w:rsidR="00353426" w:rsidRDefault="00334E1D">
            <w:r>
              <w:t>Old backend process running.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992F3" w14:textId="77777777" w:rsidR="00353426" w:rsidRDefault="00334E1D">
            <w:r>
              <w:t>Stop old Node process (`netstat -ano \</w:t>
            </w:r>
          </w:p>
        </w:tc>
      </w:tr>
      <w:tr w:rsidR="00353426" w14:paraId="33954221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9F85C" w14:textId="77777777" w:rsidR="00353426" w:rsidRDefault="00334E1D">
            <w:r>
              <w:t>**Port 5173 in use**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9C886" w14:textId="77777777" w:rsidR="00353426" w:rsidRDefault="00334E1D">
            <w:r>
              <w:t>Old Vite process running.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E941E" w14:textId="77777777" w:rsidR="00353426" w:rsidRDefault="00334E1D">
            <w:r>
              <w:t>Stop old Vite process or let Vite pick next port.</w:t>
            </w:r>
          </w:p>
        </w:tc>
      </w:tr>
      <w:tr w:rsidR="00353426" w14:paraId="5BDD4B30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6AFF4" w14:textId="77777777" w:rsidR="00353426" w:rsidRDefault="00334E1D">
            <w:r>
              <w:t>**DB Connection Error**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8CD74" w14:textId="77777777" w:rsidR="00353426" w:rsidRDefault="00334E1D">
            <w:r>
              <w:t>PostgreSQL stopped or wrong credentials.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E9C42" w14:textId="77777777" w:rsidR="00353426" w:rsidRDefault="00334E1D">
            <w:r>
              <w:t>Verify PostgreSQL service &amp; `DATABASE_URL` in `backend/app/.env`.</w:t>
            </w:r>
          </w:p>
        </w:tc>
      </w:tr>
      <w:tr w:rsidR="00353426" w14:paraId="018BE62E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A49FA" w14:textId="77777777" w:rsidR="00353426" w:rsidRDefault="00334E1D">
            <w:r>
              <w:t>**401 Unauthorized**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4D7FB" w14:textId="77777777" w:rsidR="00353426" w:rsidRDefault="00334E1D">
            <w:r>
              <w:t>Token missing, invalid, or expired.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EA20E" w14:textId="77777777" w:rsidR="00353426" w:rsidRDefault="00334E1D">
            <w:r>
              <w:t>Check `localStorage` for `gmu_token` &amp; request Authorization header.</w:t>
            </w:r>
          </w:p>
        </w:tc>
      </w:tr>
      <w:tr w:rsidR="00353426" w14:paraId="2A8026B3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A262F" w14:textId="77777777" w:rsidR="00353426" w:rsidRDefault="00334E1D">
            <w:r>
              <w:t>**403 Forbidden**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7D11C" w14:textId="77777777" w:rsidR="00353426" w:rsidRDefault="00334E1D">
            <w:r>
              <w:t>User role lacks permission for endpoint.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E0419" w14:textId="77777777" w:rsidR="00353426" w:rsidRDefault="00334E1D">
            <w:r>
              <w:t>Check user role in DB vs `@Roles()` decorator in controller.</w:t>
            </w:r>
          </w:p>
        </w:tc>
      </w:tr>
      <w:tr w:rsidR="00353426" w14:paraId="76FF8681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95EFF" w14:textId="77777777" w:rsidR="00353426" w:rsidRDefault="00334E1D">
            <w:r>
              <w:t>**404 Not Found**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E186E" w14:textId="77777777" w:rsidR="00353426" w:rsidRDefault="00334E1D">
            <w:r>
              <w:t>Incorrect API URL path or endpoint.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C0BDA" w14:textId="77777777" w:rsidR="00353426" w:rsidRDefault="00334E1D">
            <w:r>
              <w:t>Check `VITE_API_URL` and NestJS controller route mapping.</w:t>
            </w:r>
          </w:p>
        </w:tc>
      </w:tr>
      <w:tr w:rsidR="00353426" w14:paraId="3BB0E61D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7FAAC" w14:textId="77777777" w:rsidR="00353426" w:rsidRDefault="00334E1D">
            <w:r>
              <w:t>**500 Internal Error**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88368" w14:textId="77777777" w:rsidR="00353426" w:rsidRDefault="00334E1D">
            <w:r>
              <w:t>Backend exception / service error.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60E56" w14:textId="77777777" w:rsidR="00353426" w:rsidRDefault="00334E1D">
            <w:r>
              <w:t>Read full backend terminal stack trace.</w:t>
            </w:r>
          </w:p>
        </w:tc>
      </w:tr>
      <w:tr w:rsidR="00353426" w14:paraId="7CA015C4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8BD88" w14:textId="77777777" w:rsidR="00353426" w:rsidRDefault="00334E1D">
            <w:r>
              <w:t>**Empty Data Table**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BB977" w14:textId="77777777" w:rsidR="00353426" w:rsidRDefault="00334E1D">
            <w:r>
              <w:t>Master records or orders missing in DB.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6C067" w14:textId="77777777" w:rsidR="00353426" w:rsidRDefault="00334E1D">
            <w:r>
              <w:t>Run seed script `npx ts-node src/reset-and-seed-20-orders.ts`.</w:t>
            </w:r>
          </w:p>
        </w:tc>
      </w:tr>
      <w:tr w:rsidR="00353426" w14:paraId="7D285417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0050E" w14:textId="77777777" w:rsidR="00353426" w:rsidRDefault="00334E1D">
            <w:r>
              <w:t>**Frontend Data Not Loading**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E9F82" w14:textId="77777777" w:rsidR="00353426" w:rsidRDefault="00334E1D">
            <w:r>
              <w:t>API URL misconfigured or CORS blocked.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A2BA0" w14:textId="77777777" w:rsidR="00353426" w:rsidRDefault="00334E1D">
            <w:r>
              <w:t>Inspect Browser DevTools Network tab.</w:t>
            </w:r>
          </w:p>
        </w:tc>
      </w:tr>
    </w:tbl>
    <w:p w14:paraId="0F2EF4B0" w14:textId="77777777" w:rsidR="00353426" w:rsidRDefault="00353426">
      <w:pPr>
        <w:spacing w:after="120"/>
      </w:pPr>
    </w:p>
    <w:p w14:paraId="176DC102" w14:textId="77777777" w:rsidR="00353426" w:rsidRDefault="00334E1D">
      <w:pPr>
        <w:spacing w:after="120"/>
      </w:pPr>
      <w:r>
        <w:t>---</w:t>
      </w:r>
    </w:p>
    <w:p w14:paraId="48ADC31B" w14:textId="46B04381" w:rsidR="00353426" w:rsidRDefault="00334E1D" w:rsidP="0072538B">
      <w:r>
        <w:rPr>
          <w:b/>
          <w:color w:val="15803D"/>
          <w:sz w:val="36"/>
        </w:rPr>
        <w:t>2</w:t>
      </w:r>
      <w:r w:rsidR="0072538B">
        <w:rPr>
          <w:b/>
          <w:color w:val="15803D"/>
          <w:sz w:val="36"/>
        </w:rPr>
        <w:t>1</w:t>
      </w:r>
      <w:r>
        <w:rPr>
          <w:b/>
          <w:color w:val="15803D"/>
          <w:sz w:val="36"/>
        </w:rPr>
        <w:t>. Git and Development Workflow</w:t>
      </w:r>
    </w:p>
    <w:p w14:paraId="4D22BAA0" w14:textId="77777777" w:rsidR="00353426" w:rsidRDefault="00334E1D">
      <w:pPr>
        <w:spacing w:after="120"/>
      </w:pPr>
      <w:r>
        <w:t>Use a feature branch for every task.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67CE0E29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5E6178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git pull origin main</w:t>
            </w:r>
            <w:r>
              <w:rPr>
                <w:rFonts w:ascii="Consolas" w:hAnsi="Consolas"/>
                <w:color w:val="F8FAFC"/>
              </w:rPr>
              <w:br/>
              <w:t>git status</w:t>
            </w:r>
            <w:r>
              <w:rPr>
                <w:rFonts w:ascii="Consolas" w:hAnsi="Consolas"/>
                <w:color w:val="F8FAFC"/>
              </w:rPr>
              <w:br/>
              <w:t>git checkout -b feature/my-hub-change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># Make changes &amp; test locally</w:t>
            </w:r>
            <w:r>
              <w:rPr>
                <w:rFonts w:ascii="Consolas" w:hAnsi="Consolas"/>
                <w:color w:val="F8FAFC"/>
              </w:rPr>
              <w:br/>
              <w:t>git add .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lastRenderedPageBreak/>
              <w:t>git commit -m "feat(gmu-hub): describe the change"</w:t>
            </w:r>
            <w:r>
              <w:rPr>
                <w:rFonts w:ascii="Consolas" w:hAnsi="Consolas"/>
                <w:color w:val="F8FAFC"/>
              </w:rPr>
              <w:br/>
              <w:t>git push -u origin feature/my-hub-change</w:t>
            </w:r>
          </w:p>
        </w:tc>
      </w:tr>
    </w:tbl>
    <w:p w14:paraId="6702255E" w14:textId="77777777" w:rsidR="00353426" w:rsidRDefault="00353426">
      <w:pPr>
        <w:spacing w:after="120"/>
      </w:pPr>
    </w:p>
    <w:p w14:paraId="58606542" w14:textId="77777777" w:rsidR="00353426" w:rsidRDefault="00334E1D">
      <w:pPr>
        <w:keepNext/>
        <w:spacing w:before="200" w:after="80"/>
      </w:pPr>
      <w:r>
        <w:rPr>
          <w:b/>
          <w:sz w:val="22"/>
        </w:rPr>
        <w:t>Before Pushing Checklist</w:t>
      </w:r>
    </w:p>
    <w:p w14:paraId="05197437" w14:textId="77777777" w:rsidR="00353426" w:rsidRDefault="00334E1D">
      <w:pPr>
        <w:spacing w:after="60"/>
        <w:ind w:left="360"/>
      </w:pPr>
      <w:r>
        <w:t>Test the changed feature.</w:t>
      </w:r>
    </w:p>
    <w:p w14:paraId="3C8C1049" w14:textId="77777777" w:rsidR="00353426" w:rsidRDefault="00334E1D">
      <w:pPr>
        <w:spacing w:after="60"/>
        <w:ind w:left="360"/>
      </w:pPr>
      <w:r>
        <w:t>Test related order flows.</w:t>
      </w:r>
    </w:p>
    <w:p w14:paraId="6459A419" w14:textId="77777777" w:rsidR="00353426" w:rsidRDefault="00334E1D">
      <w:pPr>
        <w:spacing w:after="60"/>
        <w:ind w:left="360"/>
      </w:pPr>
      <w:r>
        <w:t>Check browser console and backend logs.</w:t>
      </w:r>
    </w:p>
    <w:p w14:paraId="5DF93C48" w14:textId="77777777" w:rsidR="00353426" w:rsidRDefault="00334E1D">
      <w:pPr>
        <w:spacing w:after="60"/>
        <w:ind w:left="360"/>
      </w:pPr>
      <w:r>
        <w:t xml:space="preserve">Review </w:t>
      </w:r>
      <w:r>
        <w:rPr>
          <w:rFonts w:ascii="Consolas" w:hAnsi="Consolas"/>
          <w:sz w:val="18"/>
        </w:rPr>
        <w:t>git diff</w:t>
      </w:r>
      <w:r>
        <w:t>.</w:t>
      </w:r>
    </w:p>
    <w:p w14:paraId="3D8A70E5" w14:textId="77777777" w:rsidR="00353426" w:rsidRDefault="00334E1D">
      <w:pPr>
        <w:spacing w:after="60"/>
        <w:ind w:left="360"/>
      </w:pPr>
      <w:r>
        <w:t>Make sure no secrets are included.</w:t>
      </w:r>
    </w:p>
    <w:p w14:paraId="0319D9C3" w14:textId="77777777" w:rsidR="00353426" w:rsidRDefault="00334E1D">
      <w:pPr>
        <w:spacing w:after="60"/>
        <w:ind w:left="360"/>
      </w:pPr>
      <w:r>
        <w:t>Keep commits focused.</w:t>
      </w:r>
    </w:p>
    <w:p w14:paraId="11C3B5C8" w14:textId="77777777" w:rsidR="00353426" w:rsidRDefault="00334E1D">
      <w:pPr>
        <w:spacing w:after="120"/>
      </w:pPr>
      <w:r>
        <w:t>&gt; [!CAUTION]</w:t>
      </w:r>
    </w:p>
    <w:p w14:paraId="1C216605" w14:textId="77777777" w:rsidR="00353426" w:rsidRDefault="00334E1D">
      <w:pPr>
        <w:spacing w:after="120"/>
      </w:pPr>
      <w:r>
        <w:t xml:space="preserve">&gt; </w:t>
      </w:r>
      <w:r>
        <w:rPr>
          <w:b/>
        </w:rPr>
        <w:t>Avoid git push --force, git reset --hard or rebase unless specifically instructed.</w:t>
      </w:r>
    </w:p>
    <w:p w14:paraId="48538650" w14:textId="77777777" w:rsidR="00353426" w:rsidRDefault="00334E1D">
      <w:pPr>
        <w:spacing w:after="120"/>
      </w:pPr>
      <w:r>
        <w:t>---</w:t>
      </w:r>
    </w:p>
    <w:p w14:paraId="103C2670" w14:textId="4F2CD15E" w:rsidR="00353426" w:rsidRDefault="00334E1D" w:rsidP="0072538B">
      <w:r>
        <w:rPr>
          <w:b/>
          <w:color w:val="15803D"/>
          <w:sz w:val="36"/>
        </w:rPr>
        <w:t>2</w:t>
      </w:r>
      <w:r w:rsidR="0072538B">
        <w:rPr>
          <w:b/>
          <w:color w:val="15803D"/>
          <w:sz w:val="36"/>
        </w:rPr>
        <w:t>2</w:t>
      </w:r>
      <w:r>
        <w:rPr>
          <w:b/>
          <w:color w:val="15803D"/>
          <w:sz w:val="36"/>
        </w:rPr>
        <w:t>. Testing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353426" w14:paraId="045B3E53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9B57A6" w14:textId="77777777" w:rsidR="00353426" w:rsidRDefault="00334E1D"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7E67A6" w14:textId="77777777" w:rsidR="00353426" w:rsidRDefault="00334E1D">
            <w:r>
              <w:rPr>
                <w:b/>
                <w:color w:val="FFFFFF"/>
                <w:sz w:val="18"/>
              </w:rPr>
              <w:t>Question</w:t>
            </w:r>
          </w:p>
        </w:tc>
      </w:tr>
      <w:tr w:rsidR="00353426" w14:paraId="4EA22174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2A2A9" w14:textId="77777777" w:rsidR="00353426" w:rsidRDefault="00334E1D">
            <w:r>
              <w:t>**Requirement**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70330" w14:textId="77777777" w:rsidR="00353426" w:rsidRDefault="00334E1D">
            <w:r>
              <w:t>Did I implement exactly what was requested?</w:t>
            </w:r>
          </w:p>
        </w:tc>
      </w:tr>
      <w:tr w:rsidR="00353426" w14:paraId="7A5CECC1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A30E3" w14:textId="77777777" w:rsidR="00353426" w:rsidRDefault="00334E1D">
            <w:r>
              <w:t>**UI**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254D2" w14:textId="77777777" w:rsidR="00353426" w:rsidRDefault="00334E1D">
            <w:r>
              <w:t>Does the screen display correctly on all viewport sizes?</w:t>
            </w:r>
          </w:p>
        </w:tc>
      </w:tr>
      <w:tr w:rsidR="00353426" w14:paraId="1CCA193E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39AAD" w14:textId="77777777" w:rsidR="00353426" w:rsidRDefault="00334E1D">
            <w:r>
              <w:t>**Validation**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1D4B5" w14:textId="77777777" w:rsidR="00353426" w:rsidRDefault="00334E1D">
            <w:r>
              <w:t>Are invalid inputs rejected properly with clear messages?</w:t>
            </w:r>
          </w:p>
        </w:tc>
      </w:tr>
      <w:tr w:rsidR="00353426" w14:paraId="19858A64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7322C" w14:textId="77777777" w:rsidR="00353426" w:rsidRDefault="00334E1D">
            <w:r>
              <w:t>**API**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C82E0" w14:textId="77777777" w:rsidR="00353426" w:rsidRDefault="00334E1D">
            <w:r>
              <w:t>Does the correct endpoint receive the expected request body?</w:t>
            </w:r>
          </w:p>
        </w:tc>
      </w:tr>
      <w:tr w:rsidR="00353426" w14:paraId="62794515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AEEF4" w14:textId="77777777" w:rsidR="00353426" w:rsidRDefault="00334E1D">
            <w:r>
              <w:t>**Database**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DCB34" w14:textId="77777777" w:rsidR="00353426" w:rsidRDefault="00334E1D">
            <w:r>
              <w:t>Is expected data saved/updated correctly in PostgreSQL?</w:t>
            </w:r>
          </w:p>
        </w:tc>
      </w:tr>
      <w:tr w:rsidR="00353426" w14:paraId="4AAB2352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C237F" w14:textId="77777777" w:rsidR="00353426" w:rsidRDefault="00334E1D">
            <w:r>
              <w:t>**Success**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ABC6B" w14:textId="77777777" w:rsidR="00353426" w:rsidRDefault="00334E1D">
            <w:r>
              <w:t>Does the normal logistics flow work end-to-end?</w:t>
            </w:r>
          </w:p>
        </w:tc>
      </w:tr>
      <w:tr w:rsidR="00353426" w14:paraId="1AB5B656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6E173" w14:textId="77777777" w:rsidR="00353426" w:rsidRDefault="00334E1D">
            <w:r>
              <w:t>**Failure**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3B864" w14:textId="77777777" w:rsidR="00353426" w:rsidRDefault="00334E1D">
            <w:r>
              <w:t>Does the system show a useful error message on failure?</w:t>
            </w:r>
          </w:p>
        </w:tc>
      </w:tr>
      <w:tr w:rsidR="00353426" w14:paraId="44BA608B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0CB32" w14:textId="77777777" w:rsidR="00353426" w:rsidRDefault="00334E1D">
            <w:r>
              <w:t>**Related Flow**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021B8" w14:textId="77777777" w:rsidR="00353426" w:rsidRDefault="00334E1D">
            <w:r>
              <w:t>Could another order leg or module be affected by this change?</w:t>
            </w:r>
          </w:p>
        </w:tc>
      </w:tr>
      <w:tr w:rsidR="00353426" w14:paraId="0D40CB49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68006" w14:textId="77777777" w:rsidR="00353426" w:rsidRDefault="00334E1D">
            <w:r>
              <w:t>**Permissions**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A439E" w14:textId="77777777" w:rsidR="00353426" w:rsidRDefault="00334E1D">
            <w:r>
              <w:t>Does only the correct user role have access?</w:t>
            </w:r>
          </w:p>
        </w:tc>
      </w:tr>
      <w:tr w:rsidR="00353426" w14:paraId="0BECF77F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35C8E" w14:textId="77777777" w:rsidR="00353426" w:rsidRDefault="00334E1D">
            <w:r>
              <w:t>**Logs**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6D6F" w14:textId="77777777" w:rsidR="00353426" w:rsidRDefault="00334E1D">
            <w:r>
              <w:t>Are there unexpected terminal or console errors?</w:t>
            </w:r>
          </w:p>
        </w:tc>
      </w:tr>
      <w:tr w:rsidR="00353426" w14:paraId="19E96521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F7125" w14:textId="77777777" w:rsidR="00353426" w:rsidRDefault="00334E1D">
            <w:r>
              <w:t>**Git**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46026" w14:textId="77777777" w:rsidR="00353426" w:rsidRDefault="00334E1D">
            <w:r>
              <w:t>Is the commit clean and focused?</w:t>
            </w:r>
          </w:p>
        </w:tc>
      </w:tr>
    </w:tbl>
    <w:p w14:paraId="29D955DE" w14:textId="77777777" w:rsidR="00353426" w:rsidRDefault="00353426">
      <w:pPr>
        <w:spacing w:after="120"/>
      </w:pPr>
    </w:p>
    <w:p w14:paraId="11BFE5F1" w14:textId="77777777" w:rsidR="00353426" w:rsidRDefault="00334E1D">
      <w:pPr>
        <w:spacing w:after="120"/>
      </w:pPr>
      <w:r>
        <w:rPr>
          <w:i/>
        </w:rPr>
        <w:t>Example: After changing Pickup Order status logic, test Pickup Order, related Warehouse Intake, and Drop Order behavior.</w:t>
      </w:r>
    </w:p>
    <w:p w14:paraId="09E4FC30" w14:textId="77777777" w:rsidR="00353426" w:rsidRDefault="00334E1D">
      <w:pPr>
        <w:spacing w:after="120"/>
      </w:pPr>
      <w:r>
        <w:t>---</w:t>
      </w:r>
    </w:p>
    <w:p w14:paraId="39E70BE6" w14:textId="259D092F" w:rsidR="00353426" w:rsidRDefault="00334E1D" w:rsidP="0072538B">
      <w:r>
        <w:rPr>
          <w:b/>
          <w:color w:val="15803D"/>
          <w:sz w:val="36"/>
        </w:rPr>
        <w:t>2</w:t>
      </w:r>
      <w:r w:rsidR="0072538B">
        <w:rPr>
          <w:b/>
          <w:color w:val="15803D"/>
          <w:sz w:val="36"/>
        </w:rPr>
        <w:t>3</w:t>
      </w:r>
      <w:r>
        <w:rPr>
          <w:b/>
          <w:color w:val="15803D"/>
          <w:sz w:val="36"/>
        </w:rPr>
        <w:t>. Production Overview</w:t>
      </w:r>
    </w:p>
    <w:p w14:paraId="6FC04DEB" w14:textId="77777777" w:rsidR="00353426" w:rsidRDefault="00334E1D">
      <w:pPr>
        <w:spacing w:after="120"/>
      </w:pPr>
      <w:r>
        <w:lastRenderedPageBreak/>
        <w:t>Interns should not deploy to production without approval.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4C7596DB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7A28A2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Developer Code -&gt; Git Repository -&gt; Build Step -&gt; AWS / Production Server -&gt; NestJS + PostgreSQL -&gt; Nginx Reverse Proxy -&gt; User Browser</w:t>
            </w:r>
          </w:p>
        </w:tc>
      </w:tr>
    </w:tbl>
    <w:p w14:paraId="56293EC0" w14:textId="77777777" w:rsidR="00353426" w:rsidRDefault="00353426">
      <w:pPr>
        <w:spacing w:after="120"/>
      </w:pPr>
    </w:p>
    <w:p w14:paraId="07593ADF" w14:textId="77777777" w:rsidR="00353426" w:rsidRDefault="00334E1D">
      <w:pPr>
        <w:keepNext/>
        <w:spacing w:before="200" w:after="80"/>
      </w:pPr>
      <w:r>
        <w:rPr>
          <w:b/>
          <w:sz w:val="22"/>
        </w:rPr>
        <w:t>Build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405A0462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343ECD" w14:textId="77777777" w:rsidR="00353426" w:rsidRDefault="00334E1D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# Build Backend</w:t>
            </w:r>
            <w:r>
              <w:rPr>
                <w:rFonts w:ascii="Consolas" w:hAnsi="Consolas"/>
                <w:color w:val="F8FAFC"/>
              </w:rPr>
              <w:br/>
              <w:t>cd backend/app</w:t>
            </w:r>
            <w:r>
              <w:rPr>
                <w:rFonts w:ascii="Consolas" w:hAnsi="Consolas"/>
                <w:color w:val="F8FAFC"/>
              </w:rPr>
              <w:br/>
              <w:t>npm run build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># Build Frontend</w:t>
            </w:r>
            <w:r>
              <w:rPr>
                <w:rFonts w:ascii="Consolas" w:hAnsi="Consolas"/>
                <w:color w:val="F8FAFC"/>
              </w:rPr>
              <w:br/>
              <w:t>cd apps/GMU-hub</w:t>
            </w:r>
            <w:r>
              <w:rPr>
                <w:rFonts w:ascii="Consolas" w:hAnsi="Consolas"/>
                <w:color w:val="F8FAFC"/>
              </w:rPr>
              <w:br/>
              <w:t>npm run build</w:t>
            </w:r>
          </w:p>
        </w:tc>
      </w:tr>
    </w:tbl>
    <w:p w14:paraId="5866E922" w14:textId="77777777" w:rsidR="00353426" w:rsidRDefault="00353426">
      <w:pPr>
        <w:spacing w:after="120"/>
      </w:pPr>
    </w:p>
    <w:p w14:paraId="7F0AACC4" w14:textId="77777777" w:rsidR="00353426" w:rsidRDefault="00334E1D">
      <w:pPr>
        <w:keepNext/>
        <w:spacing w:before="200" w:after="80"/>
      </w:pPr>
      <w:r>
        <w:rPr>
          <w:b/>
          <w:sz w:val="22"/>
        </w:rPr>
        <w:t>Production Safety</w:t>
      </w:r>
    </w:p>
    <w:p w14:paraId="5792DF3A" w14:textId="77777777" w:rsidR="00353426" w:rsidRDefault="00334E1D">
      <w:pPr>
        <w:spacing w:after="60"/>
        <w:ind w:left="360"/>
      </w:pPr>
      <w:r>
        <w:t>Use production environment values.</w:t>
      </w:r>
    </w:p>
    <w:p w14:paraId="388A9002" w14:textId="77777777" w:rsidR="00353426" w:rsidRDefault="00334E1D">
      <w:pPr>
        <w:spacing w:after="60"/>
        <w:ind w:left="360"/>
      </w:pPr>
      <w:r>
        <w:t>Never expose database passwords or JWT secrets.</w:t>
      </w:r>
    </w:p>
    <w:p w14:paraId="36C371B2" w14:textId="77777777" w:rsidR="00353426" w:rsidRDefault="00334E1D">
      <w:pPr>
        <w:spacing w:after="60"/>
        <w:ind w:left="360"/>
      </w:pPr>
      <w:r>
        <w:t>Do not run destructive database commands without approval.</w:t>
      </w:r>
    </w:p>
    <w:p w14:paraId="02ED92C2" w14:textId="77777777" w:rsidR="00353426" w:rsidRDefault="00334E1D">
      <w:pPr>
        <w:spacing w:after="60"/>
        <w:ind w:left="360"/>
      </w:pPr>
      <w:r>
        <w:t>Follow backup and deployment procedures.</w:t>
      </w:r>
    </w:p>
    <w:p w14:paraId="6F23CED3" w14:textId="77777777" w:rsidR="00353426" w:rsidRDefault="00334E1D">
      <w:pPr>
        <w:spacing w:after="60"/>
        <w:ind w:left="360"/>
      </w:pPr>
      <w:r>
        <w:t>Test thoroughly before deployment.</w:t>
      </w:r>
    </w:p>
    <w:p w14:paraId="4BC27741" w14:textId="77777777" w:rsidR="00353426" w:rsidRDefault="00334E1D">
      <w:pPr>
        <w:spacing w:after="120"/>
      </w:pPr>
      <w:r>
        <w:t>---</w:t>
      </w:r>
    </w:p>
    <w:p w14:paraId="246CB0A0" w14:textId="11F3E18C" w:rsidR="00353426" w:rsidRDefault="00334E1D" w:rsidP="0072538B">
      <w:r>
        <w:rPr>
          <w:b/>
          <w:color w:val="15803D"/>
          <w:sz w:val="36"/>
        </w:rPr>
        <w:t>2</w:t>
      </w:r>
      <w:r w:rsidR="0072538B">
        <w:rPr>
          <w:b/>
          <w:color w:val="15803D"/>
          <w:sz w:val="36"/>
        </w:rPr>
        <w:t>4</w:t>
      </w:r>
      <w:r>
        <w:rPr>
          <w:b/>
          <w:color w:val="15803D"/>
          <w:sz w:val="36"/>
        </w:rPr>
        <w:t>. Important Commands Cheat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353426" w14:paraId="55B79B30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C09ECC" w14:textId="77777777" w:rsidR="00353426" w:rsidRDefault="00334E1D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98EC8D" w14:textId="77777777" w:rsidR="00353426" w:rsidRDefault="00334E1D">
            <w:r>
              <w:rPr>
                <w:b/>
                <w:color w:val="FFFFFF"/>
                <w:sz w:val="18"/>
              </w:rPr>
              <w:t>Command</w:t>
            </w:r>
          </w:p>
        </w:tc>
      </w:tr>
      <w:tr w:rsidR="00353426" w14:paraId="6113C38F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96297" w14:textId="77777777" w:rsidR="00353426" w:rsidRDefault="00334E1D">
            <w:r>
              <w:t>**Install Dependencies**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8391B" w14:textId="77777777" w:rsidR="00353426" w:rsidRDefault="00334E1D">
            <w:r>
              <w:t>`npm install`</w:t>
            </w:r>
          </w:p>
        </w:tc>
      </w:tr>
      <w:tr w:rsidR="00353426" w14:paraId="423C6972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21D70" w14:textId="77777777" w:rsidR="00353426" w:rsidRDefault="00334E1D">
            <w:r>
              <w:t>**Start Backend**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03F62" w14:textId="77777777" w:rsidR="00353426" w:rsidRDefault="00334E1D">
            <w:r>
              <w:t>`npm run backend:dev` (or `npm run start:dev` in `backend/app`)</w:t>
            </w:r>
          </w:p>
        </w:tc>
      </w:tr>
      <w:tr w:rsidR="00353426" w14:paraId="7F4A19B1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601E6" w14:textId="77777777" w:rsidR="00353426" w:rsidRDefault="00334E1D">
            <w:r>
              <w:t>**Start Frontend**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392F8" w14:textId="77777777" w:rsidR="00353426" w:rsidRDefault="00334E1D">
            <w:r>
              <w:t>`npm run gmu-hub:dev`</w:t>
            </w:r>
          </w:p>
        </w:tc>
      </w:tr>
      <w:tr w:rsidR="00353426" w14:paraId="634F48F9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8A731" w14:textId="77777777" w:rsidR="00353426" w:rsidRDefault="00334E1D">
            <w:r>
              <w:t>**Generate Prisma Client**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2E170" w14:textId="77777777" w:rsidR="00353426" w:rsidRDefault="00334E1D">
            <w:r>
              <w:t>`npx prisma generate`</w:t>
            </w:r>
          </w:p>
        </w:tc>
      </w:tr>
      <w:tr w:rsidR="00353426" w14:paraId="78E64433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F56A4" w14:textId="77777777" w:rsidR="00353426" w:rsidRDefault="00334E1D">
            <w:r>
              <w:t>**Push DB Schema**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BB7C8" w14:textId="77777777" w:rsidR="00353426" w:rsidRDefault="00334E1D">
            <w:r>
              <w:t>`npx prisma db push`</w:t>
            </w:r>
          </w:p>
        </w:tc>
      </w:tr>
      <w:tr w:rsidR="00353426" w14:paraId="59F3DDAD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362D9" w14:textId="77777777" w:rsidR="00353426" w:rsidRDefault="00334E1D">
            <w:r>
              <w:t>**Seed 20 Sample Orders**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3DE4C" w14:textId="77777777" w:rsidR="00353426" w:rsidRDefault="00334E1D">
            <w:r>
              <w:t>`npx ts-node src/reset-and-seed-20-orders.ts`</w:t>
            </w:r>
          </w:p>
        </w:tc>
      </w:tr>
      <w:tr w:rsidR="00353426" w14:paraId="7F77653B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C2E67" w14:textId="77777777" w:rsidR="00353426" w:rsidRDefault="00334E1D">
            <w:r>
              <w:t>**Build Backend**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D2F96" w14:textId="77777777" w:rsidR="00353426" w:rsidRDefault="00334E1D">
            <w:r>
              <w:t>`npm run build --workspace=@logistic/backend`</w:t>
            </w:r>
          </w:p>
        </w:tc>
      </w:tr>
      <w:tr w:rsidR="00353426" w14:paraId="66F8A252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37D2D" w14:textId="77777777" w:rsidR="00353426" w:rsidRDefault="00334E1D">
            <w:r>
              <w:t>**Build Frontend**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5DAD3" w14:textId="77777777" w:rsidR="00353426" w:rsidRDefault="00334E1D">
            <w:r>
              <w:t>`npm run build --workspace=frontend`</w:t>
            </w:r>
          </w:p>
        </w:tc>
      </w:tr>
      <w:tr w:rsidR="00353426" w14:paraId="2496D9F6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8238A" w14:textId="77777777" w:rsidR="00353426" w:rsidRDefault="00334E1D">
            <w:r>
              <w:t>**Swagger API Docs**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859B8" w14:textId="77777777" w:rsidR="00353426" w:rsidRDefault="00334E1D">
            <w:r>
              <w:t>`http://localhost:3000/api/docs`</w:t>
            </w:r>
          </w:p>
        </w:tc>
      </w:tr>
    </w:tbl>
    <w:p w14:paraId="4A347E6B" w14:textId="77777777" w:rsidR="00353426" w:rsidRDefault="00353426">
      <w:pPr>
        <w:spacing w:after="120"/>
      </w:pPr>
    </w:p>
    <w:p w14:paraId="5AE2B6B8" w14:textId="77777777" w:rsidR="00353426" w:rsidRDefault="00334E1D">
      <w:pPr>
        <w:spacing w:after="120"/>
      </w:pPr>
      <w:r>
        <w:t>---</w:t>
      </w:r>
    </w:p>
    <w:p w14:paraId="5CF0C13B" w14:textId="77777777" w:rsidR="0072538B" w:rsidRDefault="0072538B" w:rsidP="0072538B"/>
    <w:p w14:paraId="0392BB55" w14:textId="6925EB2D" w:rsidR="00353426" w:rsidRDefault="00334E1D" w:rsidP="0072538B">
      <w:r>
        <w:rPr>
          <w:b/>
          <w:color w:val="15803D"/>
          <w:sz w:val="36"/>
        </w:rPr>
        <w:t>2</w:t>
      </w:r>
      <w:r w:rsidR="0072538B">
        <w:rPr>
          <w:b/>
          <w:color w:val="15803D"/>
          <w:sz w:val="36"/>
        </w:rPr>
        <w:t>5</w:t>
      </w:r>
      <w:r>
        <w:rPr>
          <w:b/>
          <w:color w:val="15803D"/>
          <w:sz w:val="36"/>
        </w:rPr>
        <w:t>. Intern Learning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353426" w14:paraId="397EAD01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294D13" w14:textId="77777777" w:rsidR="00353426" w:rsidRDefault="00334E1D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7E9749" w14:textId="77777777" w:rsidR="00353426" w:rsidRDefault="00334E1D">
            <w:r>
              <w:rPr>
                <w:b/>
                <w:color w:val="FFFFFF"/>
                <w:sz w:val="18"/>
              </w:rPr>
              <w:t>Learn Roadmap</w:t>
            </w:r>
          </w:p>
        </w:tc>
      </w:tr>
      <w:tr w:rsidR="00353426" w14:paraId="52124B14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FBEE7" w14:textId="77777777" w:rsidR="00353426" w:rsidRDefault="00334E1D">
            <w:r>
              <w:t>**Day 1**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B7EF5" w14:textId="77777777" w:rsidR="00353426" w:rsidRDefault="00334E1D">
            <w:r>
              <w:t>Logistics concept, project purpose, install tools and run project.</w:t>
            </w:r>
          </w:p>
        </w:tc>
      </w:tr>
      <w:tr w:rsidR="00353426" w14:paraId="729C7DFB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72272" w14:textId="77777777" w:rsidR="00353426" w:rsidRDefault="00334E1D">
            <w:r>
              <w:t>**Days 2–3**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143A2" w14:textId="77777777" w:rsidR="00353426" w:rsidRDefault="00334E1D">
            <w:r>
              <w:t>React pages/components in `apps/GMU-hub` and NestJS modules/controllers/services.</w:t>
            </w:r>
          </w:p>
        </w:tc>
      </w:tr>
      <w:tr w:rsidR="00353426" w14:paraId="58B0EAE8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A081B" w14:textId="77777777" w:rsidR="00353426" w:rsidRDefault="00334E1D">
            <w:r>
              <w:t>**Days 4–5**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5F2D0" w14:textId="77777777" w:rsidR="00353426" w:rsidRDefault="00334E1D">
            <w:r>
              <w:t>PostgreSQL, Prisma models, entity relationships, and Swagger APIs.</w:t>
            </w:r>
          </w:p>
        </w:tc>
      </w:tr>
      <w:tr w:rsidR="00353426" w14:paraId="2CAC9473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09BDA" w14:textId="77777777" w:rsidR="00353426" w:rsidRDefault="00334E1D">
            <w:r>
              <w:t>**Week 2**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7BE4E" w14:textId="77777777" w:rsidR="00353426" w:rsidRDefault="00334E1D">
            <w:r>
              <w:t>Order Management (Pickup, Warehouse, Drop, Return) and Community/Transporters.</w:t>
            </w:r>
          </w:p>
        </w:tc>
      </w:tr>
      <w:tr w:rsidR="00353426" w14:paraId="33441030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7B8A5" w14:textId="77777777" w:rsidR="00353426" w:rsidRDefault="00334E1D">
            <w:r>
              <w:t>**Week 3**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38CF9" w14:textId="77777777" w:rsidR="00353426" w:rsidRDefault="00334E1D">
            <w:r>
              <w:t>Debugging, validation, QR scanning, and OTP verification workflows.</w:t>
            </w:r>
          </w:p>
        </w:tc>
      </w:tr>
      <w:tr w:rsidR="00353426" w14:paraId="6F6A15D9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DD236" w14:textId="77777777" w:rsidR="00353426" w:rsidRDefault="00334E1D">
            <w:r>
              <w:t>**Week 4**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6341D" w14:textId="77777777" w:rsidR="00353426" w:rsidRDefault="00334E1D">
            <w:r>
              <w:t>Small UI/API changes, end-to-end testing, Git feature branches, and pull requests.</w:t>
            </w:r>
          </w:p>
        </w:tc>
      </w:tr>
    </w:tbl>
    <w:p w14:paraId="53D51374" w14:textId="77777777" w:rsidR="00353426" w:rsidRDefault="00353426">
      <w:pPr>
        <w:spacing w:after="120"/>
      </w:pPr>
    </w:p>
    <w:p w14:paraId="30581917" w14:textId="77777777" w:rsidR="00353426" w:rsidRDefault="00334E1D">
      <w:pPr>
        <w:spacing w:after="120"/>
      </w:pPr>
      <w:r>
        <w:rPr>
          <w:i/>
        </w:rPr>
        <w:t>Do not try to memorize the whole codebase. Learn how a requirement moves from UI → API → business logic → database and back.</w:t>
      </w:r>
    </w:p>
    <w:p w14:paraId="3EC759ED" w14:textId="77777777" w:rsidR="00353426" w:rsidRDefault="00334E1D">
      <w:pPr>
        <w:spacing w:after="120"/>
      </w:pPr>
      <w:r>
        <w:t>---</w:t>
      </w:r>
    </w:p>
    <w:p w14:paraId="08C1A7BE" w14:textId="5C012C43" w:rsidR="00353426" w:rsidRDefault="00334E1D" w:rsidP="0072538B">
      <w:r>
        <w:rPr>
          <w:b/>
          <w:color w:val="15803D"/>
          <w:sz w:val="36"/>
        </w:rPr>
        <w:t>2</w:t>
      </w:r>
      <w:r w:rsidR="0072538B">
        <w:rPr>
          <w:b/>
          <w:color w:val="15803D"/>
          <w:sz w:val="36"/>
        </w:rPr>
        <w:t>6</w:t>
      </w:r>
      <w:r>
        <w:rPr>
          <w:b/>
          <w:color w:val="15803D"/>
          <w:sz w:val="36"/>
        </w:rPr>
        <w:t>. Final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353426" w14:paraId="3C478A85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4CCDEA" w14:textId="77777777" w:rsidR="00353426" w:rsidRDefault="00334E1D">
            <w:r>
              <w:rPr>
                <w:b/>
                <w:color w:val="FFFFFF"/>
                <w:sz w:val="18"/>
              </w:rPr>
              <w:t>I can...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84373B" w14:textId="77777777" w:rsidR="00353426" w:rsidRDefault="00334E1D">
            <w:r>
              <w:rPr>
                <w:b/>
                <w:color w:val="FFFFFF"/>
                <w:sz w:val="18"/>
              </w:rPr>
              <w:t>Done</w:t>
            </w:r>
          </w:p>
        </w:tc>
      </w:tr>
      <w:tr w:rsidR="00353426" w14:paraId="3A0FB5B0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9D55D" w14:textId="77777777" w:rsidR="00353426" w:rsidRDefault="00334E1D">
            <w:r>
              <w:t>Explain what GMU Hub is.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B260D" w14:textId="77777777" w:rsidR="00353426" w:rsidRDefault="00334E1D">
            <w:r>
              <w:t>[ ]</w:t>
            </w:r>
          </w:p>
        </w:tc>
      </w:tr>
      <w:tr w:rsidR="00353426" w14:paraId="661B93B4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9E93F" w14:textId="77777777" w:rsidR="00353426" w:rsidRDefault="00334E1D">
            <w:r>
              <w:t>Explain why master data and pincode coverage are important.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5D43B" w14:textId="77777777" w:rsidR="00353426" w:rsidRDefault="00334E1D">
            <w:r>
              <w:t>[ ]</w:t>
            </w:r>
          </w:p>
        </w:tc>
      </w:tr>
      <w:tr w:rsidR="00353426" w14:paraId="68EE936C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E4A0B" w14:textId="77777777" w:rsidR="00353426" w:rsidRDefault="00334E1D">
            <w:r>
              <w:t>Explain Pickup Flow: Order -&gt; Pickup SHG -&gt; Transporter -&gt; Hub.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B56D3" w14:textId="77777777" w:rsidR="00353426" w:rsidRDefault="00334E1D">
            <w:r>
              <w:t>[ ]</w:t>
            </w:r>
          </w:p>
        </w:tc>
      </w:tr>
      <w:tr w:rsidR="00353426" w14:paraId="2BC09D2B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A8DF9" w14:textId="77777777" w:rsidR="00353426" w:rsidRDefault="00334E1D">
            <w:r>
              <w:t>Explain Warehouse Flow: Intake -&gt; QC -&gt; Bin Storage -&gt; Outbound Dispatch.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546F8" w14:textId="77777777" w:rsidR="00353426" w:rsidRDefault="00334E1D">
            <w:r>
              <w:t>[ ]</w:t>
            </w:r>
          </w:p>
        </w:tc>
      </w:tr>
      <w:tr w:rsidR="00353426" w14:paraId="14EFF244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A44E1" w14:textId="77777777" w:rsidR="00353426" w:rsidRDefault="00334E1D">
            <w:r>
              <w:t>Explain Last-Mile Drop Flow: Transporter -&gt; Drop SHG -&gt; Buyer Delivery OTP.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11F6F" w14:textId="77777777" w:rsidR="00353426" w:rsidRDefault="00334E1D">
            <w:r>
              <w:t>[ ]</w:t>
            </w:r>
          </w:p>
        </w:tc>
      </w:tr>
      <w:tr w:rsidR="00353426" w14:paraId="4B66DB99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DE7CE" w14:textId="77777777" w:rsidR="00353426" w:rsidRDefault="00334E1D">
            <w:r>
              <w:t>Explain Return Flow: Request -&gt; Pickup -&gt; Hub Intake.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2A028" w14:textId="77777777" w:rsidR="00353426" w:rsidRDefault="00334E1D">
            <w:r>
              <w:t>[ ]</w:t>
            </w:r>
          </w:p>
        </w:tc>
      </w:tr>
      <w:tr w:rsidR="00353426" w14:paraId="7B36E6C2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357D9" w14:textId="77777777" w:rsidR="00353426" w:rsidRDefault="00334E1D">
            <w:r>
              <w:lastRenderedPageBreak/>
              <w:t>Find a frontend page for a feature in `apps/GMU-hub/src/pages`.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DEAD6" w14:textId="77777777" w:rsidR="00353426" w:rsidRDefault="00334E1D">
            <w:r>
              <w:t>[ ]</w:t>
            </w:r>
          </w:p>
        </w:tc>
      </w:tr>
      <w:tr w:rsidR="00353426" w14:paraId="498DA4EE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FAA93" w14:textId="77777777" w:rsidR="00353426" w:rsidRDefault="00334E1D">
            <w:r>
              <w:t>Find the related backend module/service in `backend/app/src/modules`.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F73E4" w14:textId="77777777" w:rsidR="00353426" w:rsidRDefault="00334E1D">
            <w:r>
              <w:t>[ ]</w:t>
            </w:r>
          </w:p>
        </w:tc>
      </w:tr>
      <w:tr w:rsidR="00353426" w14:paraId="45E2D51C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D13A7" w14:textId="77777777" w:rsidR="00353426" w:rsidRDefault="00334E1D">
            <w:r>
              <w:t>Find the Prisma schema models in `schema.prisma`.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7DBA9" w14:textId="77777777" w:rsidR="00353426" w:rsidRDefault="00334E1D">
            <w:r>
              <w:t>[ ]</w:t>
            </w:r>
          </w:p>
        </w:tc>
      </w:tr>
      <w:tr w:rsidR="00353426" w14:paraId="1315CC18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67089" w14:textId="77777777" w:rsidR="00353426" w:rsidRDefault="00334E1D">
            <w:r>
              <w:t>Run PostgreSQL, backend and frontend locally.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7F7AF" w14:textId="77777777" w:rsidR="00353426" w:rsidRDefault="00334E1D">
            <w:r>
              <w:t>[ ]</w:t>
            </w:r>
          </w:p>
        </w:tc>
      </w:tr>
      <w:tr w:rsidR="00353426" w14:paraId="71FD5D62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36E30" w14:textId="77777777" w:rsidR="00353426" w:rsidRDefault="00334E1D">
            <w:r>
              <w:t>Open Swagger and test an API endpoint.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70D7E" w14:textId="77777777" w:rsidR="00353426" w:rsidRDefault="00334E1D">
            <w:r>
              <w:t>[ ]</w:t>
            </w:r>
          </w:p>
        </w:tc>
      </w:tr>
      <w:tr w:rsidR="00353426" w14:paraId="0E390BD0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464CD" w14:textId="77777777" w:rsidR="00353426" w:rsidRDefault="00334E1D">
            <w:r>
              <w:t>Debug using Chrome Console and Network tab.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BCB09" w14:textId="77777777" w:rsidR="00353426" w:rsidRDefault="00334E1D">
            <w:r>
              <w:t>[ ]</w:t>
            </w:r>
          </w:p>
        </w:tc>
      </w:tr>
      <w:tr w:rsidR="00353426" w14:paraId="3F501F7A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6E1A3" w14:textId="77777777" w:rsidR="00353426" w:rsidRDefault="00334E1D">
            <w:r>
              <w:t>Use a Git feature branch.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AF118" w14:textId="77777777" w:rsidR="00353426" w:rsidRDefault="00334E1D">
            <w:r>
              <w:t>[ ]</w:t>
            </w:r>
          </w:p>
        </w:tc>
      </w:tr>
      <w:tr w:rsidR="00353426" w14:paraId="5485D1A9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46B99" w14:textId="77777777" w:rsidR="00353426" w:rsidRDefault="00334E1D">
            <w:r>
              <w:t>Test success and error cases across connected order flows.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0DC73" w14:textId="77777777" w:rsidR="00353426" w:rsidRDefault="00334E1D">
            <w:r>
              <w:t>[ ]</w:t>
            </w:r>
          </w:p>
        </w:tc>
      </w:tr>
      <w:tr w:rsidR="00353426" w14:paraId="2C8031EB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92ED7" w14:textId="77777777" w:rsidR="00353426" w:rsidRDefault="00334E1D">
            <w:r>
              <w:t>Keep secrets and production data safe.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6BDE8" w14:textId="77777777" w:rsidR="00353426" w:rsidRDefault="00334E1D">
            <w:r>
              <w:t>[ ]</w:t>
            </w:r>
          </w:p>
        </w:tc>
      </w:tr>
    </w:tbl>
    <w:p w14:paraId="4D07C688" w14:textId="77777777" w:rsidR="00353426" w:rsidRDefault="00353426">
      <w:pPr>
        <w:spacing w:after="120"/>
      </w:pPr>
    </w:p>
    <w:p w14:paraId="3E583828" w14:textId="77777777" w:rsidR="00353426" w:rsidRDefault="00334E1D">
      <w:pPr>
        <w:spacing w:after="120"/>
      </w:pPr>
      <w:r>
        <w:t>---</w:t>
      </w:r>
    </w:p>
    <w:p w14:paraId="193DC295" w14:textId="74BD998C" w:rsidR="00353426" w:rsidRDefault="00334E1D" w:rsidP="0072538B">
      <w:r>
        <w:rPr>
          <w:b/>
          <w:color w:val="15803D"/>
          <w:sz w:val="36"/>
        </w:rPr>
        <w:t>THE GOLDEN RULE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353426" w14:paraId="554DBE90" w14:textId="77777777">
        <w:trPr>
          <w:jc w:val="center"/>
        </w:trPr>
        <w:tc>
          <w:tcPr>
            <w:tcW w:w="9605" w:type="dxa"/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5E9A2E" w14:textId="77777777" w:rsidR="00353426" w:rsidRDefault="00334E1D">
            <w:pPr>
              <w:spacing w:after="40"/>
            </w:pPr>
            <w:r>
              <w:rPr>
                <w:b/>
                <w:color w:val="15803D"/>
              </w:rPr>
              <w:t>📌</w:t>
            </w:r>
            <w:r>
              <w:rPr>
                <w:b/>
                <w:color w:val="15803D"/>
              </w:rPr>
              <w:t xml:space="preserve"> IMPORTANT: </w:t>
            </w:r>
          </w:p>
        </w:tc>
      </w:tr>
    </w:tbl>
    <w:p w14:paraId="17824616" w14:textId="77777777" w:rsidR="00A35990" w:rsidRDefault="00334E1D" w:rsidP="00A35990">
      <w:pPr>
        <w:spacing w:after="40"/>
        <w:rPr>
          <w:i/>
        </w:rPr>
      </w:pPr>
      <w:r>
        <w:rPr>
          <w:b/>
        </w:rPr>
        <w:t>THE GOLDEN RULE:</w:t>
      </w:r>
      <w:r>
        <w:t xml:space="preserve">   </w:t>
      </w:r>
      <w:r w:rsidR="00A35990" w:rsidRPr="00A35990">
        <w:t>Understand the business flow first → understand the code → make the smallest safe change → test the complete affected flow.</w:t>
      </w:r>
      <w:r w:rsidR="00A35990" w:rsidRPr="00A35990">
        <w:rPr>
          <w:i/>
        </w:rPr>
        <w:t xml:space="preserve"> </w:t>
      </w:r>
    </w:p>
    <w:p w14:paraId="2E11B8CA" w14:textId="7BC76F1D" w:rsidR="00353426" w:rsidRDefault="00353426" w:rsidP="00A35990">
      <w:pPr>
        <w:spacing w:after="40"/>
      </w:pPr>
    </w:p>
    <w:sectPr w:rsidR="00353426" w:rsidSect="00034616">
      <w:headerReference w:type="default" r:id="rId8"/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E81D2" w14:textId="77777777" w:rsidR="00334E1D" w:rsidRDefault="00334E1D">
      <w:pPr>
        <w:spacing w:after="0" w:line="240" w:lineRule="auto"/>
      </w:pPr>
      <w:r>
        <w:separator/>
      </w:r>
    </w:p>
  </w:endnote>
  <w:endnote w:type="continuationSeparator" w:id="0">
    <w:p w14:paraId="19A51C27" w14:textId="77777777" w:rsidR="00334E1D" w:rsidRDefault="00334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13DA8" w14:textId="77777777" w:rsidR="00353426" w:rsidRDefault="00334E1D">
    <w:pPr>
      <w:pStyle w:val="Footer"/>
    </w:pPr>
    <w:r>
      <w:t>GMU Logistics Engineering Team Documentation | Version 1.0.0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F3CE8" w14:textId="77777777" w:rsidR="00334E1D" w:rsidRDefault="00334E1D">
      <w:pPr>
        <w:spacing w:after="0" w:line="240" w:lineRule="auto"/>
      </w:pPr>
      <w:r>
        <w:separator/>
      </w:r>
    </w:p>
  </w:footnote>
  <w:footnote w:type="continuationSeparator" w:id="0">
    <w:p w14:paraId="5926CCA7" w14:textId="77777777" w:rsidR="00334E1D" w:rsidRDefault="00334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AFB2" w14:textId="77777777" w:rsidR="00353426" w:rsidRDefault="00334E1D">
    <w:pPr>
      <w:pStyle w:val="Header"/>
      <w:jc w:val="right"/>
    </w:pPr>
    <w:proofErr w:type="spellStart"/>
    <w:r>
      <w:t>Gramuunati</w:t>
    </w:r>
    <w:proofErr w:type="spellEnd"/>
    <w:r>
      <w:t xml:space="preserve"> Logistics (GMU) </w:t>
    </w:r>
    <w:proofErr w:type="spellStart"/>
    <w:r>
      <w:t>Monorepo</w:t>
    </w:r>
    <w:proofErr w:type="spellEnd"/>
    <w:r>
      <w:t xml:space="preserve"> Platform - Master Onboarding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935539">
    <w:abstractNumId w:val="8"/>
  </w:num>
  <w:num w:numId="2" w16cid:durableId="128665835">
    <w:abstractNumId w:val="6"/>
  </w:num>
  <w:num w:numId="3" w16cid:durableId="283393429">
    <w:abstractNumId w:val="5"/>
  </w:num>
  <w:num w:numId="4" w16cid:durableId="557590068">
    <w:abstractNumId w:val="4"/>
  </w:num>
  <w:num w:numId="5" w16cid:durableId="1402214703">
    <w:abstractNumId w:val="7"/>
  </w:num>
  <w:num w:numId="6" w16cid:durableId="737168148">
    <w:abstractNumId w:val="3"/>
  </w:num>
  <w:num w:numId="7" w16cid:durableId="215434470">
    <w:abstractNumId w:val="2"/>
  </w:num>
  <w:num w:numId="8" w16cid:durableId="680741380">
    <w:abstractNumId w:val="1"/>
  </w:num>
  <w:num w:numId="9" w16cid:durableId="126484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D9"/>
    <w:rsid w:val="0003307F"/>
    <w:rsid w:val="00034616"/>
    <w:rsid w:val="00053640"/>
    <w:rsid w:val="0006063C"/>
    <w:rsid w:val="0015074B"/>
    <w:rsid w:val="00197745"/>
    <w:rsid w:val="0029639D"/>
    <w:rsid w:val="003126C3"/>
    <w:rsid w:val="00326F90"/>
    <w:rsid w:val="00334E1D"/>
    <w:rsid w:val="00341359"/>
    <w:rsid w:val="00353426"/>
    <w:rsid w:val="003F5D0A"/>
    <w:rsid w:val="00456153"/>
    <w:rsid w:val="005C5717"/>
    <w:rsid w:val="006B0CC1"/>
    <w:rsid w:val="007015F6"/>
    <w:rsid w:val="00707357"/>
    <w:rsid w:val="0072538B"/>
    <w:rsid w:val="00765C33"/>
    <w:rsid w:val="0086047E"/>
    <w:rsid w:val="00A35990"/>
    <w:rsid w:val="00AA1D8D"/>
    <w:rsid w:val="00B47730"/>
    <w:rsid w:val="00C3694B"/>
    <w:rsid w:val="00CB0664"/>
    <w:rsid w:val="00D1542C"/>
    <w:rsid w:val="00DA3B24"/>
    <w:rsid w:val="00DB74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957676A-6BB4-47C5-9D67-16098C8B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3390</Words>
  <Characters>19328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SHINDE</cp:lastModifiedBy>
  <cp:revision>23</cp:revision>
  <cp:lastPrinted>2026-08-19T02:17:00Z</cp:lastPrinted>
  <dcterms:created xsi:type="dcterms:W3CDTF">2013-12-23T23:15:00Z</dcterms:created>
  <dcterms:modified xsi:type="dcterms:W3CDTF">2026-08-19T02:19:00Z</dcterms:modified>
  <cp:category/>
</cp:coreProperties>
</file>