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31C88" w14:textId="77777777" w:rsidR="008A3E34" w:rsidRDefault="00000000">
      <w:pPr>
        <w:spacing w:before="1600"/>
        <w:jc w:val="center"/>
      </w:pPr>
      <w:r>
        <w:rPr>
          <w:b/>
          <w:color w:val="15803D"/>
          <w:sz w:val="56"/>
        </w:rPr>
        <w:t>GMU Logistics Platform</w:t>
      </w:r>
    </w:p>
    <w:p w14:paraId="25FA4947" w14:textId="77777777" w:rsidR="008A3E34" w:rsidRDefault="00000000">
      <w:pPr>
        <w:spacing w:after="800"/>
        <w:jc w:val="center"/>
      </w:pPr>
      <w:r>
        <w:rPr>
          <w:color w:val="475569"/>
          <w:sz w:val="28"/>
        </w:rPr>
        <w:t>Complete Project Documentation &amp; Master Onboarding Guide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8A3E34" w14:paraId="1A6A26BA" w14:textId="77777777">
        <w:trPr>
          <w:jc w:val="center"/>
        </w:trPr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D9E14B" w14:textId="77777777" w:rsidR="008A3E34" w:rsidRDefault="00000000">
            <w:r>
              <w:rPr>
                <w:b/>
                <w:color w:val="166534"/>
              </w:rPr>
              <w:t>Document Version:</w:t>
            </w:r>
          </w:p>
        </w:tc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A4AC12" w14:textId="77777777" w:rsidR="008A3E34" w:rsidRDefault="00000000">
            <w:r>
              <w:t>1.0.0</w:t>
            </w:r>
          </w:p>
        </w:tc>
      </w:tr>
      <w:tr w:rsidR="008A3E34" w14:paraId="5C790FC3" w14:textId="77777777">
        <w:trPr>
          <w:jc w:val="center"/>
        </w:trPr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5C6E88" w14:textId="77777777" w:rsidR="008A3E34" w:rsidRDefault="00000000">
            <w:r>
              <w:rPr>
                <w:b/>
                <w:color w:val="166534"/>
              </w:rPr>
              <w:t>Company:</w:t>
            </w:r>
          </w:p>
        </w:tc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0943C0" w14:textId="77777777" w:rsidR="008A3E34" w:rsidRDefault="00000000">
            <w:r>
              <w:t>Gramuunati Logistics (GMU)</w:t>
            </w:r>
          </w:p>
        </w:tc>
      </w:tr>
      <w:tr w:rsidR="008A3E34" w14:paraId="3A14B292" w14:textId="77777777">
        <w:trPr>
          <w:jc w:val="center"/>
        </w:trPr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5EA526" w14:textId="77777777" w:rsidR="008A3E34" w:rsidRDefault="00000000">
            <w:r>
              <w:rPr>
                <w:b/>
                <w:color w:val="166534"/>
              </w:rPr>
              <w:t>Target Audience:</w:t>
            </w:r>
          </w:p>
        </w:tc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F27F90" w14:textId="77777777" w:rsidR="008A3E34" w:rsidRDefault="00000000">
            <w:r>
              <w:t>Interns, Developers, QA &amp; New Team Members</w:t>
            </w:r>
          </w:p>
        </w:tc>
      </w:tr>
      <w:tr w:rsidR="008A3E34" w14:paraId="401343CC" w14:textId="77777777">
        <w:trPr>
          <w:jc w:val="center"/>
        </w:trPr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135D29" w14:textId="77777777" w:rsidR="008A3E34" w:rsidRDefault="00000000">
            <w:r>
              <w:rPr>
                <w:b/>
                <w:color w:val="166534"/>
              </w:rPr>
              <w:t>Published:</w:t>
            </w:r>
          </w:p>
        </w:tc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E9CABB" w14:textId="77777777" w:rsidR="008A3E34" w:rsidRDefault="00000000">
            <w:r>
              <w:t>August 2026</w:t>
            </w:r>
          </w:p>
        </w:tc>
      </w:tr>
    </w:tbl>
    <w:p w14:paraId="2C6B339F" w14:textId="77777777" w:rsidR="00DA2606" w:rsidRDefault="00DA2606" w:rsidP="00DA2606"/>
    <w:p w14:paraId="792EA9F0" w14:textId="1152B15F" w:rsidR="008A3E34" w:rsidRDefault="00000000" w:rsidP="00DA2606">
      <w:r>
        <w:rPr>
          <w:b/>
          <w:color w:val="15803D"/>
          <w:sz w:val="36"/>
        </w:rPr>
        <w:t>GMU Hub Web Dashboard</w:t>
      </w:r>
    </w:p>
    <w:p w14:paraId="0E3A6263" w14:textId="77777777" w:rsidR="008A3E34" w:rsidRDefault="00000000">
      <w:pPr>
        <w:keepNext/>
        <w:spacing w:before="280" w:after="120"/>
      </w:pPr>
      <w:r>
        <w:rPr>
          <w:b/>
          <w:color w:val="166534"/>
          <w:sz w:val="26"/>
        </w:rPr>
        <w:t>Complete Technical Architecture, Component Guide &amp; Developer Onboarding Manual</w:t>
      </w:r>
    </w:p>
    <w:p w14:paraId="5E4CBEA6" w14:textId="77777777" w:rsidR="008A3E34" w:rsidRDefault="00000000">
      <w:pPr>
        <w:keepNext/>
        <w:spacing w:before="280" w:after="120"/>
      </w:pPr>
      <w:r>
        <w:rPr>
          <w:b/>
          <w:color w:val="166534"/>
          <w:sz w:val="26"/>
        </w:rPr>
        <w:t>How to Use This Guide</w:t>
      </w:r>
    </w:p>
    <w:p w14:paraId="413ABEB8" w14:textId="77777777" w:rsidR="008A3E34" w:rsidRDefault="00000000">
      <w:pPr>
        <w:spacing w:after="120"/>
      </w:pPr>
      <w:r>
        <w:t xml:space="preserve">Welcome to the </w:t>
      </w:r>
      <w:r>
        <w:rPr>
          <w:b/>
        </w:rPr>
        <w:t>GMU Hub Engineering Team</w:t>
      </w:r>
      <w:r>
        <w:t xml:space="preserve">! This guide serves as your comprehensive technical manual and reference guide for the </w:t>
      </w:r>
      <w:r>
        <w:rPr>
          <w:rFonts w:ascii="Consolas" w:hAnsi="Consolas"/>
          <w:sz w:val="18"/>
        </w:rPr>
        <w:t>apps/GMU-hub</w:t>
      </w:r>
      <w:r>
        <w:t xml:space="preserve"> web application.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8A3E34" w14:paraId="5231DF00" w14:textId="77777777">
        <w:trPr>
          <w:jc w:val="center"/>
        </w:trPr>
        <w:tc>
          <w:tcPr>
            <w:tcW w:w="9605" w:type="dxa"/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5B37F93" w14:textId="77777777" w:rsidR="008A3E34" w:rsidRDefault="00000000">
            <w:pPr>
              <w:spacing w:after="40"/>
            </w:pPr>
            <w:r>
              <w:rPr>
                <w:b/>
                <w:color w:val="15803D"/>
              </w:rPr>
              <w:t xml:space="preserve">📌 IMPORTANT: </w:t>
            </w:r>
          </w:p>
        </w:tc>
      </w:tr>
    </w:tbl>
    <w:p w14:paraId="5E44F078" w14:textId="77777777" w:rsidR="008A3E34" w:rsidRDefault="00000000">
      <w:pPr>
        <w:spacing w:after="40"/>
      </w:pPr>
      <w:r>
        <w:rPr>
          <w:b/>
        </w:rPr>
        <w:t>Reading Roadmap for New Team Members:</w:t>
      </w:r>
      <w:r>
        <w:t xml:space="preserve"> 1. </w:t>
      </w:r>
      <w:r>
        <w:rPr>
          <w:b/>
        </w:rPr>
        <w:t>Day 1 (Foundation):</w:t>
      </w:r>
      <w:r>
        <w:t xml:space="preserve"> Read </w:t>
      </w:r>
      <w:r>
        <w:rPr>
          <w:b/>
        </w:rPr>
        <w:t>How to Use</w:t>
      </w:r>
      <w:r>
        <w:t xml:space="preserve">, </w:t>
      </w:r>
      <w:r>
        <w:rPr>
          <w:b/>
        </w:rPr>
        <w:t>Chapter 1 (GMU Hub Overview)</w:t>
      </w:r>
      <w:r>
        <w:t xml:space="preserve">, </w:t>
      </w:r>
      <w:r>
        <w:rPr>
          <w:b/>
        </w:rPr>
        <w:t>Chapter 2 (Architecture)</w:t>
      </w:r>
      <w:r>
        <w:t xml:space="preserve">, </w:t>
      </w:r>
      <w:r>
        <w:rPr>
          <w:b/>
        </w:rPr>
        <w:t>Chapter 3 (Tech Stack)</w:t>
      </w:r>
      <w:r>
        <w:t xml:space="preserve">, and </w:t>
      </w:r>
      <w:r>
        <w:rPr>
          <w:b/>
        </w:rPr>
        <w:t>Chapter 4 (Project Structure)</w:t>
      </w:r>
      <w:r>
        <w:t xml:space="preserve">. 2. </w:t>
      </w:r>
      <w:r>
        <w:rPr>
          <w:b/>
        </w:rPr>
        <w:t>Day 2 (Environment &amp; Routing):</w:t>
      </w:r>
      <w:r>
        <w:t xml:space="preserve"> Complete </w:t>
      </w:r>
      <w:r>
        <w:rPr>
          <w:b/>
        </w:rPr>
        <w:t>Chapter 5 (Local Setup)</w:t>
      </w:r>
      <w:r>
        <w:t xml:space="preserve">, </w:t>
      </w:r>
      <w:r>
        <w:rPr>
          <w:b/>
        </w:rPr>
        <w:t>Chapter 6 (Environment Config)</w:t>
      </w:r>
      <w:r>
        <w:t xml:space="preserve">, and </w:t>
      </w:r>
      <w:r>
        <w:rPr>
          <w:b/>
        </w:rPr>
        <w:t>Chapter 7 (Routing)</w:t>
      </w:r>
      <w:r>
        <w:t xml:space="preserve">. 3. </w:t>
      </w:r>
      <w:r>
        <w:rPr>
          <w:b/>
        </w:rPr>
        <w:t>Week 1 (Deep Dives):</w:t>
      </w:r>
      <w:r>
        <w:t xml:space="preserve"> Master </w:t>
      </w:r>
      <w:r>
        <w:rPr>
          <w:b/>
        </w:rPr>
        <w:t>Chapter 8 (Dashboard)</w:t>
      </w:r>
      <w:r>
        <w:t xml:space="preserve">, </w:t>
      </w:r>
      <w:r>
        <w:rPr>
          <w:b/>
        </w:rPr>
        <w:t>Chapter 9 (Order Management)</w:t>
      </w:r>
      <w:r>
        <w:t xml:space="preserve">, </w:t>
      </w:r>
      <w:r>
        <w:rPr>
          <w:b/>
        </w:rPr>
        <w:t>Chapter 14 (UI Components)</w:t>
      </w:r>
      <w:r>
        <w:t xml:space="preserve">, </w:t>
      </w:r>
      <w:r>
        <w:rPr>
          <w:b/>
        </w:rPr>
        <w:t>Chapter 15 (State Management)</w:t>
      </w:r>
      <w:r>
        <w:t xml:space="preserve">, and </w:t>
      </w:r>
      <w:r>
        <w:rPr>
          <w:b/>
        </w:rPr>
        <w:t>Chapter 16 (API Integration)</w:t>
      </w:r>
      <w:r>
        <w:t xml:space="preserve">. 4. </w:t>
      </w:r>
      <w:r>
        <w:rPr>
          <w:b/>
        </w:rPr>
        <w:t>Daily Reference:</w:t>
      </w:r>
      <w:r>
        <w:t xml:space="preserve"> Bookmark </w:t>
      </w:r>
      <w:r>
        <w:rPr>
          <w:b/>
        </w:rPr>
        <w:t>Chapter 19 (Debugging)</w:t>
      </w:r>
      <w:r>
        <w:t xml:space="preserve">, </w:t>
      </w:r>
      <w:r>
        <w:rPr>
          <w:b/>
        </w:rPr>
        <w:t>Chapter 22 (Developer Cheat Sheet)</w:t>
      </w:r>
      <w:r>
        <w:t xml:space="preserve">, and </w:t>
      </w:r>
      <w:r>
        <w:rPr>
          <w:b/>
        </w:rPr>
        <w:t>Chapter 24 (Final Checklist)</w:t>
      </w:r>
      <w:r>
        <w:t>.</w:t>
      </w:r>
    </w:p>
    <w:p w14:paraId="15CA13E6" w14:textId="77777777" w:rsidR="008A3E34" w:rsidRDefault="008A3E34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8A3E34" w14:paraId="735C98EC" w14:textId="77777777">
        <w:trPr>
          <w:jc w:val="center"/>
        </w:trPr>
        <w:tc>
          <w:tcPr>
            <w:tcW w:w="9605" w:type="dxa"/>
            <w:shd w:val="clear" w:color="auto" w:fill="FFFBE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46A0C0A" w14:textId="77777777" w:rsidR="008A3E34" w:rsidRDefault="00000000">
            <w:pPr>
              <w:spacing w:after="40"/>
            </w:pPr>
            <w:r>
              <w:rPr>
                <w:b/>
                <w:color w:val="B45309"/>
              </w:rPr>
              <w:t xml:space="preserve">📌 WARNING: </w:t>
            </w:r>
          </w:p>
        </w:tc>
      </w:tr>
    </w:tbl>
    <w:p w14:paraId="426385E7" w14:textId="77777777" w:rsidR="008A3E34" w:rsidRDefault="00000000">
      <w:pPr>
        <w:spacing w:after="40"/>
      </w:pPr>
      <w:r>
        <w:rPr>
          <w:b/>
        </w:rPr>
        <w:t>Security Notice regarding Environment &amp; Tokens:</w:t>
      </w:r>
      <w:r>
        <w:t xml:space="preserve"> Never hardcode JWT tokens (</w:t>
      </w:r>
      <w:r>
        <w:rPr>
          <w:rFonts w:ascii="Consolas" w:hAnsi="Consolas"/>
          <w:sz w:val="18"/>
        </w:rPr>
        <w:t>gmu_token</w:t>
      </w:r>
      <w:r>
        <w:t xml:space="preserve">), backend database connection strings, or secret keys in frontend source files. Authentication state is stored in </w:t>
      </w:r>
      <w:r>
        <w:rPr>
          <w:rFonts w:ascii="Consolas" w:hAnsi="Consolas"/>
          <w:sz w:val="18"/>
        </w:rPr>
        <w:t>localStorage</w:t>
      </w:r>
      <w:r>
        <w:t xml:space="preserve"> under </w:t>
      </w:r>
      <w:r>
        <w:rPr>
          <w:rFonts w:ascii="Consolas" w:hAnsi="Consolas"/>
          <w:sz w:val="18"/>
        </w:rPr>
        <w:t>gmu_token</w:t>
      </w:r>
      <w:r>
        <w:t xml:space="preserve"> and </w:t>
      </w:r>
      <w:r>
        <w:rPr>
          <w:rFonts w:ascii="Consolas" w:hAnsi="Consolas"/>
          <w:sz w:val="18"/>
        </w:rPr>
        <w:t>gmu_user</w:t>
      </w:r>
      <w:r>
        <w:t>.</w:t>
      </w:r>
    </w:p>
    <w:p w14:paraId="7F14C59B" w14:textId="77777777" w:rsidR="008A3E34" w:rsidRDefault="008A3E34">
      <w:pPr>
        <w:spacing w:after="120"/>
      </w:pPr>
    </w:p>
    <w:p w14:paraId="5AEDD194" w14:textId="77777777" w:rsidR="008A3E34" w:rsidRDefault="00000000">
      <w:pPr>
        <w:spacing w:after="120"/>
      </w:pPr>
      <w:r>
        <w:t>---</w:t>
      </w:r>
    </w:p>
    <w:p w14:paraId="708E07C9" w14:textId="77777777" w:rsidR="008A3E34" w:rsidRDefault="00000000">
      <w:r>
        <w:br w:type="page"/>
      </w:r>
    </w:p>
    <w:p w14:paraId="13CD8EE0" w14:textId="77777777" w:rsidR="008A3E34" w:rsidRDefault="00000000">
      <w:pPr>
        <w:keepNext/>
        <w:spacing w:before="360" w:after="160"/>
      </w:pPr>
      <w:r>
        <w:rPr>
          <w:b/>
          <w:color w:val="15803D"/>
          <w:sz w:val="36"/>
        </w:rPr>
        <w:lastRenderedPageBreak/>
        <w:t>Chapter 1 — GMU Hub Overview</w:t>
      </w:r>
    </w:p>
    <w:p w14:paraId="4FEEEDBB" w14:textId="77777777" w:rsidR="008A3E34" w:rsidRDefault="00000000">
      <w:pPr>
        <w:keepNext/>
        <w:spacing w:before="200" w:after="80"/>
      </w:pPr>
      <w:r>
        <w:rPr>
          <w:b/>
          <w:sz w:val="22"/>
        </w:rPr>
        <w:t>1.1 What is GMU Hub?</w:t>
      </w:r>
    </w:p>
    <w:p w14:paraId="1C230E48" w14:textId="77777777" w:rsidR="008A3E34" w:rsidRDefault="00000000">
      <w:pPr>
        <w:spacing w:after="120"/>
      </w:pPr>
      <w:r>
        <w:rPr>
          <w:b/>
        </w:rPr>
        <w:t>GMU Hub</w:t>
      </w:r>
      <w:r>
        <w:t xml:space="preserve"> is the administrative command center web application for the Gramuunati Logistics Platform. Built with </w:t>
      </w:r>
      <w:r>
        <w:rPr>
          <w:b/>
        </w:rPr>
        <w:t>React 19</w:t>
      </w:r>
      <w:r>
        <w:t xml:space="preserve">, </w:t>
      </w:r>
      <w:r>
        <w:rPr>
          <w:b/>
        </w:rPr>
        <w:t>Vite 8</w:t>
      </w:r>
      <w:r>
        <w:t xml:space="preserve">, and </w:t>
      </w:r>
      <w:r>
        <w:rPr>
          <w:b/>
        </w:rPr>
        <w:t>Tailwind CSS v4</w:t>
      </w:r>
      <w:r>
        <w:t>, it provides central operations managers, warehouse staff, and network administrators with real-time control over rural supply chain operations.</w:t>
      </w:r>
    </w:p>
    <w:p w14:paraId="07E7907D" w14:textId="77777777" w:rsidR="008A3E34" w:rsidRDefault="00000000">
      <w:pPr>
        <w:keepNext/>
        <w:spacing w:before="200" w:after="80"/>
      </w:pPr>
      <w:r>
        <w:rPr>
          <w:b/>
          <w:sz w:val="22"/>
        </w:rPr>
        <w:t>1.2 Why GMU Hub Exists</w:t>
      </w:r>
    </w:p>
    <w:p w14:paraId="599EC4F4" w14:textId="77777777" w:rsidR="008A3E34" w:rsidRDefault="00000000">
      <w:pPr>
        <w:spacing w:after="120"/>
      </w:pPr>
      <w:r>
        <w:t>Rural logistics involves decentralized first-mile package collection by Self Help Groups (SHGs) and fragmented transport by commercial drivers. GMU Hub consolidates these moving parts into a single web dashboard to solve three core business problems:</w:t>
      </w:r>
    </w:p>
    <w:p w14:paraId="3AF6B1A9" w14:textId="77777777" w:rsidR="008A3E34" w:rsidRDefault="00000000">
      <w:pPr>
        <w:spacing w:after="60"/>
        <w:ind w:left="360"/>
      </w:pPr>
      <w:r>
        <w:rPr>
          <w:b/>
        </w:rPr>
        <w:t>Central Visibility:</w:t>
      </w:r>
      <w:r>
        <w:t xml:space="preserve"> Real-time monitoring of all active pickup orders, in-transit parcels, and warehouse inventory.</w:t>
      </w:r>
    </w:p>
    <w:p w14:paraId="250A8540" w14:textId="77777777" w:rsidR="008A3E34" w:rsidRDefault="00000000">
      <w:pPr>
        <w:spacing w:after="60"/>
        <w:ind w:left="360"/>
      </w:pPr>
      <w:r>
        <w:rPr>
          <w:b/>
        </w:rPr>
        <w:t>Quality Control &amp; Warehousing:</w:t>
      </w:r>
      <w:r>
        <w:t xml:space="preserve"> Digital receiving, bin allocation (</w:t>
      </w:r>
      <w:r>
        <w:rPr>
          <w:rFonts w:ascii="Consolas" w:hAnsi="Consolas"/>
          <w:sz w:val="18"/>
        </w:rPr>
        <w:t>STORED</w:t>
      </w:r>
      <w:r>
        <w:t>), item inspection (</w:t>
      </w:r>
      <w:r>
        <w:rPr>
          <w:rFonts w:ascii="Consolas" w:hAnsi="Consolas"/>
          <w:sz w:val="18"/>
        </w:rPr>
        <w:t>QC_PASSED</w:t>
      </w:r>
      <w:r>
        <w:t>), and dispatch batching.</w:t>
      </w:r>
    </w:p>
    <w:p w14:paraId="1FA6AE76" w14:textId="77777777" w:rsidR="008A3E34" w:rsidRDefault="00000000">
      <w:pPr>
        <w:spacing w:after="60"/>
        <w:ind w:left="360"/>
      </w:pPr>
      <w:r>
        <w:rPr>
          <w:b/>
        </w:rPr>
        <w:t>Network Governance:</w:t>
      </w:r>
      <w:r>
        <w:t xml:space="preserve"> Review and approval of SHG community members and regional transporter applications.</w:t>
      </w:r>
    </w:p>
    <w:p w14:paraId="587F9FE9" w14:textId="77777777" w:rsidR="008A3E34" w:rsidRDefault="00000000">
      <w:pPr>
        <w:keepNext/>
        <w:spacing w:before="200" w:after="80"/>
      </w:pPr>
      <w:r>
        <w:rPr>
          <w:b/>
          <w:sz w:val="22"/>
        </w:rPr>
        <w:t>1.3 User Roles &amp; Responsibility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2401"/>
      </w:tblGrid>
      <w:tr w:rsidR="008A3E34" w14:paraId="73850405" w14:textId="77777777">
        <w:trPr>
          <w:jc w:val="center"/>
        </w:trPr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268C94" w14:textId="77777777" w:rsidR="008A3E34" w:rsidRDefault="00000000">
            <w:r>
              <w:rPr>
                <w:b/>
                <w:color w:val="FFFFFF"/>
                <w:sz w:val="18"/>
              </w:rPr>
              <w:t>User Role</w:t>
            </w:r>
          </w:p>
        </w:tc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EBE8EC" w14:textId="77777777" w:rsidR="008A3E34" w:rsidRDefault="00000000">
            <w:r>
              <w:rPr>
                <w:b/>
                <w:color w:val="FFFFFF"/>
                <w:sz w:val="18"/>
              </w:rPr>
              <w:t>Primary Responsibilities</w:t>
            </w:r>
          </w:p>
        </w:tc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5399CC" w14:textId="77777777" w:rsidR="008A3E34" w:rsidRDefault="00000000">
            <w:r>
              <w:rPr>
                <w:b/>
                <w:color w:val="FFFFFF"/>
                <w:sz w:val="18"/>
              </w:rPr>
              <w:t>Key Dashboard Modules</w:t>
            </w:r>
          </w:p>
        </w:tc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400ECF" w14:textId="77777777" w:rsidR="008A3E34" w:rsidRDefault="00000000">
            <w:r>
              <w:rPr>
                <w:b/>
                <w:color w:val="FFFFFF"/>
                <w:sz w:val="18"/>
              </w:rPr>
              <w:t>Access Level</w:t>
            </w:r>
          </w:p>
        </w:tc>
      </w:tr>
      <w:tr w:rsidR="008A3E34" w14:paraId="20AF0D09" w14:textId="77777777">
        <w:trPr>
          <w:jc w:val="center"/>
        </w:trPr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83870" w14:textId="77777777" w:rsidR="008A3E34" w:rsidRDefault="00000000">
            <w:r>
              <w:t>**GMU Admin / Super Admin**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9A0E02" w14:textId="77777777" w:rsidR="008A3E34" w:rsidRDefault="00000000">
            <w:r>
              <w:t>Network governance, system analytics, emergency order rerouting, application approvals.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83D16" w14:textId="77777777" w:rsidR="008A3E34" w:rsidRDefault="00000000">
            <w:r>
              <w:t>All Modules (Dashboard, Orders, Community, Transporters, Settings)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C7772" w14:textId="77777777" w:rsidR="008A3E34" w:rsidRDefault="00000000">
            <w:r>
              <w:t>`SUPER_ADMIN`, `ADMIN`</w:t>
            </w:r>
          </w:p>
        </w:tc>
      </w:tr>
      <w:tr w:rsidR="008A3E34" w14:paraId="1E384B90" w14:textId="77777777">
        <w:trPr>
          <w:jc w:val="center"/>
        </w:trPr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3C3B8" w14:textId="77777777" w:rsidR="008A3E34" w:rsidRDefault="00000000">
            <w:r>
              <w:t>**Warehouse Manager**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C8658E" w14:textId="77777777" w:rsidR="008A3E34" w:rsidRDefault="00000000">
            <w:r>
              <w:t>Physical parcel receiving, QC inspection, bin storage allocation, outbound manifest generation.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CA7DE" w14:textId="77777777" w:rsidR="008A3E34" w:rsidRDefault="00000000">
            <w:r>
              <w:t>Order Management, Warehouse, Inventory Management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0BABA" w14:textId="77777777" w:rsidR="008A3E34" w:rsidRDefault="00000000">
            <w:r>
              <w:t>`ADMIN`</w:t>
            </w:r>
          </w:p>
        </w:tc>
      </w:tr>
      <w:tr w:rsidR="008A3E34" w14:paraId="184BD0EC" w14:textId="77777777">
        <w:trPr>
          <w:jc w:val="center"/>
        </w:trPr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78C8E" w14:textId="77777777" w:rsidR="008A3E34" w:rsidRDefault="00000000">
            <w:r>
              <w:t>**Operations Manager**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81B19" w14:textId="77777777" w:rsidR="008A3E34" w:rsidRDefault="00000000">
            <w:r>
              <w:t>Monitoring first-mile pickups, tracking driver SLA breaches, managing buyer/transporter returns.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45D23" w14:textId="77777777" w:rsidR="008A3E34" w:rsidRDefault="00000000">
            <w:r>
              <w:t>Dashboard, Pickup Orders, Drop Orders, Returns, Order History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5AD07" w14:textId="77777777" w:rsidR="008A3E34" w:rsidRDefault="00000000">
            <w:r>
              <w:t>`ADMIN`</w:t>
            </w:r>
          </w:p>
        </w:tc>
      </w:tr>
    </w:tbl>
    <w:p w14:paraId="2F9A9D04" w14:textId="77777777" w:rsidR="008A3E34" w:rsidRDefault="008A3E34">
      <w:pPr>
        <w:spacing w:after="120"/>
      </w:pPr>
    </w:p>
    <w:p w14:paraId="59866D88" w14:textId="77777777" w:rsidR="008A3E34" w:rsidRDefault="00000000">
      <w:pPr>
        <w:keepNext/>
        <w:spacing w:before="200" w:after="80"/>
      </w:pPr>
      <w:r>
        <w:rPr>
          <w:b/>
          <w:sz w:val="22"/>
        </w:rPr>
        <w:t>Why This Matters</w:t>
      </w:r>
    </w:p>
    <w:p w14:paraId="1524D466" w14:textId="77777777" w:rsidR="008A3E34" w:rsidRDefault="00000000">
      <w:pPr>
        <w:spacing w:after="120"/>
      </w:pPr>
      <w:r>
        <w:t>Understanding the operational responsibilities of each user role ensures that frontend UI state, permission checks, and page layouts properly support real-world workflows.</w:t>
      </w:r>
    </w:p>
    <w:p w14:paraId="40F5064D" w14:textId="77777777" w:rsidR="008A3E34" w:rsidRDefault="00000000">
      <w:pPr>
        <w:spacing w:after="120"/>
      </w:pPr>
      <w:r>
        <w:t>---</w:t>
      </w:r>
    </w:p>
    <w:p w14:paraId="703C393C" w14:textId="6D7336A0" w:rsidR="008A3E34" w:rsidRDefault="00000000" w:rsidP="00FA447E">
      <w:r>
        <w:rPr>
          <w:b/>
          <w:color w:val="15803D"/>
          <w:sz w:val="36"/>
        </w:rPr>
        <w:t>Chapter 2 — GMU Hub Architecture</w:t>
      </w:r>
    </w:p>
    <w:p w14:paraId="516C9DDE" w14:textId="77777777" w:rsidR="008A3E34" w:rsidRDefault="00000000">
      <w:pPr>
        <w:keepNext/>
        <w:spacing w:before="200" w:after="80"/>
      </w:pPr>
      <w:r>
        <w:rPr>
          <w:b/>
          <w:sz w:val="22"/>
        </w:rPr>
        <w:t>2.1 System Topology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8A3E34" w14:paraId="17C65295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EF13D37" w14:textId="77777777" w:rsidR="008A3E34" w:rsidRDefault="0000000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flowchart TD</w:t>
            </w:r>
            <w:r>
              <w:rPr>
                <w:rFonts w:ascii="Consolas" w:hAnsi="Consolas"/>
                <w:color w:val="F8FAFC"/>
              </w:rPr>
              <w:br/>
              <w:t xml:space="preserve">    A[Browser / GMU Hub Web Dashboard] --&gt;|HTTPS REST Requests + JWT Header| B[NestJS API Gateway Server]</w:t>
            </w:r>
            <w:r>
              <w:rPr>
                <w:rFonts w:ascii="Consolas" w:hAnsi="Consolas"/>
                <w:color w:val="F8FAFC"/>
              </w:rPr>
              <w:br/>
              <w:t xml:space="preserve">    B --&gt;|DTO ValidationPipe &amp; JwtAuthGuard| C[Business Service Controllers]</w:t>
            </w:r>
            <w:r>
              <w:rPr>
                <w:rFonts w:ascii="Consolas" w:hAnsi="Consolas"/>
                <w:color w:val="F8FAFC"/>
              </w:rPr>
              <w:br/>
              <w:t xml:space="preserve">    C --&gt;|Typed Database Queries| D[Prisma ORM Client v6]</w:t>
            </w:r>
            <w:r>
              <w:rPr>
                <w:rFonts w:ascii="Consolas" w:hAnsi="Consolas"/>
                <w:color w:val="F8FAFC"/>
              </w:rPr>
              <w:br/>
              <w:t xml:space="preserve">    D --&gt;|Pooled SQL Queries| E[(PostgreSQL Database)]</w:t>
            </w:r>
            <w:r>
              <w:rPr>
                <w:rFonts w:ascii="Consolas" w:hAnsi="Consolas"/>
                <w:color w:val="F8FAFC"/>
              </w:rPr>
              <w:br/>
            </w:r>
            <w:r>
              <w:rPr>
                <w:rFonts w:ascii="Consolas" w:hAnsi="Consolas"/>
                <w:color w:val="F8FAFC"/>
              </w:rPr>
              <w:br/>
              <w:t xml:space="preserve">    subgraph Client_State ["GMU Hub Client State"]</w:t>
            </w:r>
            <w:r>
              <w:rPr>
                <w:rFonts w:ascii="Consolas" w:hAnsi="Consolas"/>
                <w:color w:val="F8FAFC"/>
              </w:rPr>
              <w:br/>
              <w:t xml:space="preserve">        F[AppContext Central Store]</w:t>
            </w:r>
            <w:r>
              <w:rPr>
                <w:rFonts w:ascii="Consolas" w:hAnsi="Consolas"/>
                <w:color w:val="F8FAFC"/>
              </w:rPr>
              <w:br/>
            </w:r>
            <w:r>
              <w:rPr>
                <w:rFonts w:ascii="Consolas" w:hAnsi="Consolas"/>
                <w:color w:val="F8FAFC"/>
              </w:rPr>
              <w:lastRenderedPageBreak/>
              <w:t xml:space="preserve">        G[LocalStorage Auth Tokens]</w:t>
            </w:r>
            <w:r>
              <w:rPr>
                <w:rFonts w:ascii="Consolas" w:hAnsi="Consolas"/>
                <w:color w:val="F8FAFC"/>
              </w:rPr>
              <w:br/>
              <w:t xml:space="preserve">        H[Vite React Router State]</w:t>
            </w:r>
            <w:r>
              <w:rPr>
                <w:rFonts w:ascii="Consolas" w:hAnsi="Consolas"/>
                <w:color w:val="F8FAFC"/>
              </w:rPr>
              <w:br/>
              <w:t xml:space="preserve">    end</w:t>
            </w:r>
            <w:r>
              <w:rPr>
                <w:rFonts w:ascii="Consolas" w:hAnsi="Consolas"/>
                <w:color w:val="F8FAFC"/>
              </w:rPr>
              <w:br/>
            </w:r>
            <w:r>
              <w:rPr>
                <w:rFonts w:ascii="Consolas" w:hAnsi="Consolas"/>
                <w:color w:val="F8FAFC"/>
              </w:rPr>
              <w:br/>
              <w:t xml:space="preserve">    A &lt;--&gt; F</w:t>
            </w:r>
            <w:r>
              <w:rPr>
                <w:rFonts w:ascii="Consolas" w:hAnsi="Consolas"/>
                <w:color w:val="F8FAFC"/>
              </w:rPr>
              <w:br/>
              <w:t xml:space="preserve">    F &lt;--&gt; G</w:t>
            </w:r>
          </w:p>
        </w:tc>
      </w:tr>
    </w:tbl>
    <w:p w14:paraId="2E5ACB50" w14:textId="77777777" w:rsidR="008A3E34" w:rsidRDefault="008A3E34">
      <w:pPr>
        <w:spacing w:after="120"/>
      </w:pPr>
    </w:p>
    <w:p w14:paraId="6C3683D7" w14:textId="77777777" w:rsidR="008A3E34" w:rsidRDefault="00000000">
      <w:pPr>
        <w:keepNext/>
        <w:spacing w:before="200" w:after="80"/>
      </w:pPr>
      <w:r>
        <w:rPr>
          <w:b/>
          <w:sz w:val="22"/>
        </w:rPr>
        <w:t>2.2 Core Architectural Principles</w:t>
      </w:r>
    </w:p>
    <w:p w14:paraId="026CCFC3" w14:textId="77777777" w:rsidR="008A3E34" w:rsidRDefault="00000000">
      <w:pPr>
        <w:spacing w:after="60"/>
        <w:ind w:left="360"/>
      </w:pPr>
      <w:r>
        <w:rPr>
          <w:b/>
        </w:rPr>
        <w:t>State-Driven Internal Navigation:</w:t>
      </w:r>
      <w:r>
        <w:t xml:space="preserve"> Route switching is governed by </w:t>
      </w:r>
      <w:r>
        <w:rPr>
          <w:rFonts w:ascii="Consolas" w:hAnsi="Consolas"/>
          <w:sz w:val="18"/>
        </w:rPr>
        <w:t>currentPage</w:t>
      </w:r>
      <w:r>
        <w:t xml:space="preserve"> state in </w:t>
      </w:r>
      <w:r>
        <w:rPr>
          <w:rFonts w:ascii="Consolas" w:hAnsi="Consolas"/>
          <w:sz w:val="18"/>
        </w:rPr>
        <w:t>AppContext</w:t>
      </w:r>
      <w:r>
        <w:t xml:space="preserve"> and persisted in </w:t>
      </w:r>
      <w:r>
        <w:rPr>
          <w:rFonts w:ascii="Consolas" w:hAnsi="Consolas"/>
          <w:sz w:val="18"/>
        </w:rPr>
        <w:t>localStorage</w:t>
      </w:r>
      <w:r>
        <w:t xml:space="preserve"> as </w:t>
      </w:r>
      <w:r>
        <w:rPr>
          <w:rFonts w:ascii="Consolas" w:hAnsi="Consolas"/>
          <w:sz w:val="18"/>
        </w:rPr>
        <w:t>gmu_hub_current_page</w:t>
      </w:r>
      <w:r>
        <w:t>.</w:t>
      </w:r>
    </w:p>
    <w:p w14:paraId="236B1AAC" w14:textId="77777777" w:rsidR="008A3E34" w:rsidRDefault="00000000">
      <w:pPr>
        <w:spacing w:after="60"/>
        <w:ind w:left="360"/>
      </w:pPr>
      <w:r>
        <w:rPr>
          <w:b/>
        </w:rPr>
        <w:t>Centralized API Wrapper:</w:t>
      </w:r>
      <w:r>
        <w:t xml:space="preserve"> All HTTP communications pass through [api.ts](file:///c:/Users/parth/OneDrive/Desktop/GST-v1/logistic/apps/GMU-hub/src/utils/api.ts), which auto-injects </w:t>
      </w:r>
      <w:r>
        <w:rPr>
          <w:rFonts w:ascii="Consolas" w:hAnsi="Consolas"/>
          <w:sz w:val="18"/>
        </w:rPr>
        <w:t>Authorization: Bearer &lt;token&gt;</w:t>
      </w:r>
      <w:r>
        <w:t xml:space="preserve"> and handles 401 session expiration gracefully.</w:t>
      </w:r>
    </w:p>
    <w:p w14:paraId="5EEB001E" w14:textId="77777777" w:rsidR="008A3E34" w:rsidRDefault="00000000">
      <w:pPr>
        <w:spacing w:after="60"/>
        <w:ind w:left="360"/>
      </w:pPr>
      <w:r>
        <w:rPr>
          <w:b/>
        </w:rPr>
        <w:t>Reactive State Sync:</w:t>
      </w:r>
      <w:r>
        <w:t xml:space="preserve"> Data tables automatically poll or refetch from NestJS endpoints on action dispatching (e.g. broadcasting an order updates local list states and counter badges).</w:t>
      </w:r>
    </w:p>
    <w:p w14:paraId="78706240" w14:textId="77777777" w:rsidR="008A3E34" w:rsidRDefault="00000000">
      <w:pPr>
        <w:keepNext/>
        <w:spacing w:before="200" w:after="80"/>
      </w:pPr>
      <w:r>
        <w:rPr>
          <w:b/>
          <w:sz w:val="22"/>
        </w:rPr>
        <w:t>Why This Matters</w:t>
      </w:r>
    </w:p>
    <w:p w14:paraId="0A762BE9" w14:textId="77777777" w:rsidR="008A3E34" w:rsidRDefault="00000000">
      <w:pPr>
        <w:spacing w:after="120"/>
      </w:pPr>
      <w:r>
        <w:t>Clear architectural boundaries keep the web application fast, maintainable, and resilient against unhandled network failures.</w:t>
      </w:r>
    </w:p>
    <w:p w14:paraId="727F4A74" w14:textId="77777777" w:rsidR="008A3E34" w:rsidRDefault="00000000">
      <w:pPr>
        <w:spacing w:after="120"/>
      </w:pPr>
      <w:r>
        <w:t>---</w:t>
      </w:r>
    </w:p>
    <w:p w14:paraId="0DF20DC1" w14:textId="075742DE" w:rsidR="008A3E34" w:rsidRDefault="00000000" w:rsidP="009B15FA">
      <w:r>
        <w:rPr>
          <w:b/>
          <w:color w:val="15803D"/>
          <w:sz w:val="36"/>
        </w:rPr>
        <w:t>Chapter 3 — Technology Stack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2401"/>
      </w:tblGrid>
      <w:tr w:rsidR="008A3E34" w14:paraId="39A31544" w14:textId="77777777">
        <w:trPr>
          <w:jc w:val="center"/>
        </w:trPr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06694D" w14:textId="77777777" w:rsidR="008A3E34" w:rsidRDefault="00000000"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026DB1" w14:textId="77777777" w:rsidR="008A3E34" w:rsidRDefault="00000000">
            <w:r>
              <w:rPr>
                <w:b/>
                <w:color w:val="FFFFFF"/>
                <w:sz w:val="18"/>
              </w:rPr>
              <w:t>Package Version</w:t>
            </w:r>
          </w:p>
        </w:tc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36D40E" w14:textId="77777777" w:rsidR="008A3E34" w:rsidRDefault="00000000">
            <w:r>
              <w:rPr>
                <w:b/>
                <w:color w:val="FFFFFF"/>
                <w:sz w:val="18"/>
              </w:rPr>
              <w:t>Purpose in GMU Hub</w:t>
            </w:r>
          </w:p>
        </w:tc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71CBC5" w14:textId="77777777" w:rsidR="008A3E34" w:rsidRDefault="00000000">
            <w:r>
              <w:rPr>
                <w:b/>
                <w:color w:val="FFFFFF"/>
                <w:sz w:val="18"/>
              </w:rPr>
              <w:t>Technical Justification</w:t>
            </w:r>
          </w:p>
        </w:tc>
      </w:tr>
      <w:tr w:rsidR="008A3E34" w14:paraId="15A798B4" w14:textId="77777777">
        <w:trPr>
          <w:jc w:val="center"/>
        </w:trPr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39D3B" w14:textId="77777777" w:rsidR="008A3E34" w:rsidRDefault="00000000">
            <w:r>
              <w:t>**React**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3BDDF" w14:textId="77777777" w:rsidR="008A3E34" w:rsidRDefault="00000000">
            <w:r>
              <w:t>`v19.2.6`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7DAE5" w14:textId="77777777" w:rsidR="008A3E34" w:rsidRDefault="00000000">
            <w:r>
              <w:t>Core Frontend UI Library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55696" w14:textId="77777777" w:rsidR="008A3E34" w:rsidRDefault="00000000">
            <w:r>
              <w:t>Provides component-based UI composition with ultra-fast concurrent rendering.</w:t>
            </w:r>
          </w:p>
        </w:tc>
      </w:tr>
      <w:tr w:rsidR="008A3E34" w14:paraId="0DAF1C36" w14:textId="77777777">
        <w:trPr>
          <w:jc w:val="center"/>
        </w:trPr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99ED8F" w14:textId="77777777" w:rsidR="008A3E34" w:rsidRDefault="00000000">
            <w:r>
              <w:t>**TypeScript**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B5B53" w14:textId="77777777" w:rsidR="008A3E34" w:rsidRDefault="00000000">
            <w:r>
              <w:t>`v6.0.2`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B207E" w14:textId="77777777" w:rsidR="008A3E34" w:rsidRDefault="00000000">
            <w:r>
              <w:t>Static Type Checking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A7B75" w14:textId="77777777" w:rsidR="008A3E34" w:rsidRDefault="00000000">
            <w:r>
              <w:t>Prevents runtime errors by enforcing strict types on order objects, DTOs, and component props.</w:t>
            </w:r>
          </w:p>
        </w:tc>
      </w:tr>
      <w:tr w:rsidR="008A3E34" w14:paraId="3CEA68C7" w14:textId="77777777">
        <w:trPr>
          <w:jc w:val="center"/>
        </w:trPr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9FBE4" w14:textId="77777777" w:rsidR="008A3E34" w:rsidRDefault="00000000">
            <w:r>
              <w:t>**Vite**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11D1C" w14:textId="77777777" w:rsidR="008A3E34" w:rsidRDefault="00000000">
            <w:r>
              <w:t>`v8.0.12`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6BFB9" w14:textId="77777777" w:rsidR="008A3E34" w:rsidRDefault="00000000">
            <w:r>
              <w:t>Lightning-fast Build Tool &amp; Dev Server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5DC20" w14:textId="77777777" w:rsidR="008A3E34" w:rsidRDefault="00000000">
            <w:r>
              <w:t>Offers sub-second Hot Module Replacement (HMR) and optimized ESM production bundling.</w:t>
            </w:r>
          </w:p>
        </w:tc>
      </w:tr>
      <w:tr w:rsidR="008A3E34" w14:paraId="0A5219FB" w14:textId="77777777">
        <w:trPr>
          <w:jc w:val="center"/>
        </w:trPr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27A21" w14:textId="77777777" w:rsidR="008A3E34" w:rsidRDefault="00000000">
            <w:r>
              <w:t>**Tailwind CSS**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D403AD" w14:textId="77777777" w:rsidR="008A3E34" w:rsidRDefault="00000000">
            <w:r>
              <w:t>`v4.3.0`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DECD3" w14:textId="77777777" w:rsidR="008A3E34" w:rsidRDefault="00000000">
            <w:r>
              <w:t>Utility-First CSS Styling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3207C" w14:textId="77777777" w:rsidR="008A3E34" w:rsidRDefault="00000000">
            <w:r>
              <w:t>Integrated via `@tailwindcss/vite` for responsive, custom dashboard design.</w:t>
            </w:r>
          </w:p>
        </w:tc>
      </w:tr>
      <w:tr w:rsidR="008A3E34" w14:paraId="4AAB1F63" w14:textId="77777777">
        <w:trPr>
          <w:jc w:val="center"/>
        </w:trPr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B5900" w14:textId="77777777" w:rsidR="008A3E34" w:rsidRDefault="00000000">
            <w:r>
              <w:t>**Lucide React**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520BEC" w14:textId="77777777" w:rsidR="008A3E34" w:rsidRDefault="00000000">
            <w:r>
              <w:t>`v1.16.0`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A03C0A" w14:textId="77777777" w:rsidR="008A3E34" w:rsidRDefault="00000000">
            <w:r>
              <w:t>Icon Library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C4DA1" w14:textId="77777777" w:rsidR="008A3E34" w:rsidRDefault="00000000">
            <w:r>
              <w:t>Clean vector icons used across navigation tabs, status badges, and action buttons.</w:t>
            </w:r>
          </w:p>
        </w:tc>
      </w:tr>
      <w:tr w:rsidR="008A3E34" w14:paraId="10EB6E21" w14:textId="77777777">
        <w:trPr>
          <w:jc w:val="center"/>
        </w:trPr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DFE339" w14:textId="77777777" w:rsidR="008A3E34" w:rsidRDefault="00000000">
            <w:r>
              <w:t>**Framer Motion**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1CB569" w14:textId="77777777" w:rsidR="008A3E34" w:rsidRDefault="00000000">
            <w:r>
              <w:t>`v12.40.0`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83D5B" w14:textId="77777777" w:rsidR="008A3E34" w:rsidRDefault="00000000">
            <w:r>
              <w:t>Micro-Animation Engine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6BF74" w14:textId="77777777" w:rsidR="008A3E34" w:rsidRDefault="00000000">
            <w:r>
              <w:t>Smooth page transitions, modal popups, and notification drawer animations.</w:t>
            </w:r>
          </w:p>
        </w:tc>
      </w:tr>
      <w:tr w:rsidR="008A3E34" w14:paraId="75661060" w14:textId="77777777">
        <w:trPr>
          <w:jc w:val="center"/>
        </w:trPr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ECA92D" w14:textId="77777777" w:rsidR="008A3E34" w:rsidRDefault="00000000">
            <w:r>
              <w:lastRenderedPageBreak/>
              <w:t>**Recharts**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2FE3C" w14:textId="77777777" w:rsidR="008A3E34" w:rsidRDefault="00000000">
            <w:r>
              <w:t>`v3.8.1`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02A4D" w14:textId="77777777" w:rsidR="008A3E34" w:rsidRDefault="00000000">
            <w:r>
              <w:t>Analytics Visualization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39208" w14:textId="77777777" w:rsidR="008A3E34" w:rsidRDefault="00000000">
            <w:r>
              <w:t>Renders interactive area charts, bar graphs, and order trend analytics on the Dashboard.</w:t>
            </w:r>
          </w:p>
        </w:tc>
      </w:tr>
    </w:tbl>
    <w:p w14:paraId="678F1A0D" w14:textId="77777777" w:rsidR="008A3E34" w:rsidRDefault="008A3E34">
      <w:pPr>
        <w:spacing w:after="120"/>
      </w:pPr>
    </w:p>
    <w:p w14:paraId="77E74334" w14:textId="77777777" w:rsidR="008A3E34" w:rsidRDefault="00000000">
      <w:pPr>
        <w:keepNext/>
        <w:spacing w:before="200" w:after="80"/>
      </w:pPr>
      <w:r>
        <w:rPr>
          <w:b/>
          <w:sz w:val="22"/>
        </w:rPr>
        <w:t>Why This Matters</w:t>
      </w:r>
    </w:p>
    <w:p w14:paraId="7E0A23F6" w14:textId="77777777" w:rsidR="008A3E34" w:rsidRDefault="00000000">
      <w:pPr>
        <w:spacing w:after="120"/>
      </w:pPr>
      <w:r>
        <w:t>Using modern, strongly-typed tools ensures long-term codebase health, rapid developer iteration, and zero-latency bundle performance.</w:t>
      </w:r>
    </w:p>
    <w:p w14:paraId="6612A128" w14:textId="77777777" w:rsidR="008A3E34" w:rsidRDefault="00000000">
      <w:pPr>
        <w:spacing w:after="120"/>
      </w:pPr>
      <w:r>
        <w:t>---</w:t>
      </w:r>
    </w:p>
    <w:p w14:paraId="43415B02" w14:textId="36A60428" w:rsidR="008A3E34" w:rsidRDefault="00000000" w:rsidP="00B10E6D">
      <w:r>
        <w:rPr>
          <w:b/>
          <w:color w:val="15803D"/>
          <w:sz w:val="36"/>
        </w:rPr>
        <w:t>Chapter 4 — Project Structure</w:t>
      </w:r>
    </w:p>
    <w:p w14:paraId="3D4D3E8F" w14:textId="77777777" w:rsidR="008A3E34" w:rsidRDefault="00000000">
      <w:pPr>
        <w:spacing w:after="120"/>
      </w:pPr>
      <w:r>
        <w:t>The GMU Hub codebase is located under [apps/GMU-hub/](file:///c:/Users/parth/OneDrive/Desktop/GST-v1/logistic/apps/GMU-hub):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8A3E34" w14:paraId="75304B99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765BDD4" w14:textId="77777777" w:rsidR="008A3E34" w:rsidRDefault="0000000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apps/GMU-hub/</w:t>
            </w:r>
            <w:r>
              <w:rPr>
                <w:rFonts w:ascii="Consolas" w:hAnsi="Consolas"/>
                <w:color w:val="F8FAFC"/>
              </w:rPr>
              <w:br/>
              <w:t>├── public/                           # Static Web Assets (Favicon, Logos)</w:t>
            </w:r>
            <w:r>
              <w:rPr>
                <w:rFonts w:ascii="Consolas" w:hAnsi="Consolas"/>
                <w:color w:val="F8FAFC"/>
              </w:rPr>
              <w:br/>
              <w:t>├── src/                              # Main Application Source Code</w:t>
            </w:r>
            <w:r>
              <w:rPr>
                <w:rFonts w:ascii="Consolas" w:hAnsi="Consolas"/>
                <w:color w:val="F8FAFC"/>
              </w:rPr>
              <w:br/>
              <w:t>│   ├── assets/                       # Image assets and SVG icons</w:t>
            </w:r>
            <w:r>
              <w:rPr>
                <w:rFonts w:ascii="Consolas" w:hAnsi="Consolas"/>
                <w:color w:val="F8FAFC"/>
              </w:rPr>
              <w:br/>
              <w:t>│   ├── components/                   # Reusable UI Components</w:t>
            </w:r>
            <w:r>
              <w:rPr>
                <w:rFonts w:ascii="Consolas" w:hAnsi="Consolas"/>
                <w:color w:val="F8FAFC"/>
              </w:rPr>
              <w:br/>
              <w:t>│   │   ├── DataTable.tsx             # Universal paginated data grid component</w:t>
            </w:r>
            <w:r>
              <w:rPr>
                <w:rFonts w:ascii="Consolas" w:hAnsi="Consolas"/>
                <w:color w:val="F8FAFC"/>
              </w:rPr>
              <w:br/>
              <w:t>│   │   ├── Layout.tsx                # Master page layout (Navbar, Header, Tabs)</w:t>
            </w:r>
            <w:r>
              <w:rPr>
                <w:rFonts w:ascii="Consolas" w:hAnsi="Consolas"/>
                <w:color w:val="F8FAFC"/>
              </w:rPr>
              <w:br/>
              <w:t>│   │   ├── Modal.tsx                 # Universal popup modal dialog</w:t>
            </w:r>
            <w:r>
              <w:rPr>
                <w:rFonts w:ascii="Consolas" w:hAnsi="Consolas"/>
                <w:color w:val="F8FAFC"/>
              </w:rPr>
              <w:br/>
              <w:t>│   │   ├── StatusBadge.tsx           # Color-coded status badge renderer</w:t>
            </w:r>
            <w:r>
              <w:rPr>
                <w:rFonts w:ascii="Consolas" w:hAnsi="Consolas"/>
                <w:color w:val="F8FAFC"/>
              </w:rPr>
              <w:br/>
              <w:t>│   │   ├── Tabs.tsx                  # Horizontal sub-navigation filter bar</w:t>
            </w:r>
            <w:r>
              <w:rPr>
                <w:rFonts w:ascii="Consolas" w:hAnsi="Consolas"/>
                <w:color w:val="F8FAFC"/>
              </w:rPr>
              <w:br/>
              <w:t>│   │   └── TimeAgo.tsx               # Relative timestamp formatter</w:t>
            </w:r>
            <w:r>
              <w:rPr>
                <w:rFonts w:ascii="Consolas" w:hAnsi="Consolas"/>
                <w:color w:val="F8FAFC"/>
              </w:rPr>
              <w:br/>
              <w:t>│   ├── context/                      # State Management</w:t>
            </w:r>
            <w:r>
              <w:rPr>
                <w:rFonts w:ascii="Consolas" w:hAnsi="Consolas"/>
                <w:color w:val="F8FAFC"/>
              </w:rPr>
              <w:br/>
              <w:t>│   │   └── AppContext.tsx            # Global Application Context &amp; Data Store</w:t>
            </w:r>
            <w:r>
              <w:rPr>
                <w:rFonts w:ascii="Consolas" w:hAnsi="Consolas"/>
                <w:color w:val="F8FAFC"/>
              </w:rPr>
              <w:br/>
              <w:t>│   ├── hooks/                        # Custom React Hooks</w:t>
            </w:r>
            <w:r>
              <w:rPr>
                <w:rFonts w:ascii="Consolas" w:hAnsi="Consolas"/>
                <w:color w:val="F8FAFC"/>
              </w:rPr>
              <w:br/>
              <w:t>│   │   └── useGrabScroll.ts          # Drag-to-scroll utility hook for data tables</w:t>
            </w:r>
            <w:r>
              <w:rPr>
                <w:rFonts w:ascii="Consolas" w:hAnsi="Consolas"/>
                <w:color w:val="F8FAFC"/>
              </w:rPr>
              <w:br/>
              <w:t>│   ├── pages/                        # Screen Views (Routes)</w:t>
            </w:r>
            <w:r>
              <w:rPr>
                <w:rFonts w:ascii="Consolas" w:hAnsi="Consolas"/>
                <w:color w:val="F8FAFC"/>
              </w:rPr>
              <w:br/>
              <w:t>│   │   ├── CommunityManagementPage.tsx   # SHG &amp; Individual Member Onboarding</w:t>
            </w:r>
            <w:r>
              <w:rPr>
                <w:rFonts w:ascii="Consolas" w:hAnsi="Consolas"/>
                <w:color w:val="F8FAFC"/>
              </w:rPr>
              <w:br/>
              <w:t>│   │   ├── DashboardPage.tsx             # Primary Analytics &amp; Metric Summary</w:t>
            </w:r>
            <w:r>
              <w:rPr>
                <w:rFonts w:ascii="Consolas" w:hAnsi="Consolas"/>
                <w:color w:val="F8FAFC"/>
              </w:rPr>
              <w:br/>
              <w:t>│   │   ├── ForgotPasswordPage.tsx        # Password Reset Flow</w:t>
            </w:r>
            <w:r>
              <w:rPr>
                <w:rFonts w:ascii="Consolas" w:hAnsi="Consolas"/>
                <w:color w:val="F8FAFC"/>
              </w:rPr>
              <w:br/>
              <w:t>│   │   ├── InventoryManagementPage.tsx   # Warehouse Inventory Storage &amp; Dispatch</w:t>
            </w:r>
            <w:r>
              <w:rPr>
                <w:rFonts w:ascii="Consolas" w:hAnsi="Consolas"/>
                <w:color w:val="F8FAFC"/>
              </w:rPr>
              <w:br/>
              <w:t>│   │   ├── LandingPage.tsx               # Login &amp; Portal Selection Screen</w:t>
            </w:r>
            <w:r>
              <w:rPr>
                <w:rFonts w:ascii="Consolas" w:hAnsi="Consolas"/>
                <w:color w:val="F8FAFC"/>
              </w:rPr>
              <w:br/>
              <w:t>│   │   ├── OrderHistoryPage.tsx          # Historical Order Audit &amp; Timeline Search</w:t>
            </w:r>
            <w:r>
              <w:rPr>
                <w:rFonts w:ascii="Consolas" w:hAnsi="Consolas"/>
                <w:color w:val="F8FAFC"/>
              </w:rPr>
              <w:br/>
              <w:t>│   │   ├── OrderManagementPage.tsx       # Core Orders Hub (Pickup, Drop, Returns)</w:t>
            </w:r>
            <w:r>
              <w:rPr>
                <w:rFonts w:ascii="Consolas" w:hAnsi="Consolas"/>
                <w:color w:val="F8FAFC"/>
              </w:rPr>
              <w:br/>
              <w:t>│   │   ├── SettingsPage.tsx              # Admin Profile &amp; App Preferences</w:t>
            </w:r>
            <w:r>
              <w:rPr>
                <w:rFonts w:ascii="Consolas" w:hAnsi="Consolas"/>
                <w:color w:val="F8FAFC"/>
              </w:rPr>
              <w:br/>
              <w:t>│   │   ├── SHGDemoPortalPage.tsx         # Embedded Demo Portal for SHGs</w:t>
            </w:r>
            <w:r>
              <w:rPr>
                <w:rFonts w:ascii="Consolas" w:hAnsi="Consolas"/>
                <w:color w:val="F8FAFC"/>
              </w:rPr>
              <w:br/>
              <w:t>│   │   ├── TransporterDemoPortalPage.tsx # Embedded Demo Portal for Drivers</w:t>
            </w:r>
            <w:r>
              <w:rPr>
                <w:rFonts w:ascii="Consolas" w:hAnsi="Consolas"/>
                <w:color w:val="F8FAFC"/>
              </w:rPr>
              <w:br/>
              <w:t>│   │   └── TransporterManagementPage.tsx # Driver Onboarding &amp; Vehicle Routes</w:t>
            </w:r>
            <w:r>
              <w:rPr>
                <w:rFonts w:ascii="Consolas" w:hAnsi="Consolas"/>
                <w:color w:val="F8FAFC"/>
              </w:rPr>
              <w:br/>
              <w:t>│   ├── utils/                        # Utility Libraries</w:t>
            </w:r>
            <w:r>
              <w:rPr>
                <w:rFonts w:ascii="Consolas" w:hAnsi="Consolas"/>
                <w:color w:val="F8FAFC"/>
              </w:rPr>
              <w:br/>
              <w:t>│   │   └── api.ts                    # Centralized Fetch API Client Engine</w:t>
            </w:r>
            <w:r>
              <w:rPr>
                <w:rFonts w:ascii="Consolas" w:hAnsi="Consolas"/>
                <w:color w:val="F8FAFC"/>
              </w:rPr>
              <w:br/>
              <w:t>│   ├── App.css                       # Global App Styling Overrides</w:t>
            </w:r>
            <w:r>
              <w:rPr>
                <w:rFonts w:ascii="Consolas" w:hAnsi="Consolas"/>
                <w:color w:val="F8FAFC"/>
              </w:rPr>
              <w:br/>
              <w:t>│   ├── App.tsx                       # Root Router &amp; Page Switcher Component</w:t>
            </w:r>
            <w:r>
              <w:rPr>
                <w:rFonts w:ascii="Consolas" w:hAnsi="Consolas"/>
                <w:color w:val="F8FAFC"/>
              </w:rPr>
              <w:br/>
              <w:t>│   ├── index.css                     # Tailwind v4 Imports &amp; Font Configuration</w:t>
            </w:r>
            <w:r>
              <w:rPr>
                <w:rFonts w:ascii="Consolas" w:hAnsi="Consolas"/>
                <w:color w:val="F8FAFC"/>
              </w:rPr>
              <w:br/>
              <w:t>│   └── main.tsx                      # Application Entry Point &amp; React DOM Mount</w:t>
            </w:r>
            <w:r>
              <w:rPr>
                <w:rFonts w:ascii="Consolas" w:hAnsi="Consolas"/>
                <w:color w:val="F8FAFC"/>
              </w:rPr>
              <w:br/>
              <w:t>├── index.html                        # HTML Template</w:t>
            </w:r>
            <w:r>
              <w:rPr>
                <w:rFonts w:ascii="Consolas" w:hAnsi="Consolas"/>
                <w:color w:val="F8FAFC"/>
              </w:rPr>
              <w:br/>
              <w:t>├── package.json                      # NPM Workspace Dependencies &amp; Scripts</w:t>
            </w:r>
            <w:r>
              <w:rPr>
                <w:rFonts w:ascii="Consolas" w:hAnsi="Consolas"/>
                <w:color w:val="F8FAFC"/>
              </w:rPr>
              <w:br/>
              <w:t>├── tsconfig.json                     # TypeScript Configuration</w:t>
            </w:r>
            <w:r>
              <w:rPr>
                <w:rFonts w:ascii="Consolas" w:hAnsi="Consolas"/>
                <w:color w:val="F8FAFC"/>
              </w:rPr>
              <w:br/>
              <w:t>└── vite.config.ts                    # Vite Configuration File</w:t>
            </w:r>
          </w:p>
        </w:tc>
      </w:tr>
    </w:tbl>
    <w:p w14:paraId="58D127C3" w14:textId="77777777" w:rsidR="008A3E34" w:rsidRDefault="008A3E34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8A3E34" w14:paraId="7AAA6503" w14:textId="77777777">
        <w:trPr>
          <w:jc w:val="center"/>
        </w:trPr>
        <w:tc>
          <w:tcPr>
            <w:tcW w:w="9605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EF555B" w14:textId="77777777" w:rsidR="008A3E34" w:rsidRDefault="00000000">
            <w:pPr>
              <w:spacing w:after="40"/>
            </w:pPr>
            <w:r>
              <w:rPr>
                <w:b/>
                <w:color w:val="B45309"/>
              </w:rPr>
              <w:t xml:space="preserve">📌 NOTE: </w:t>
            </w:r>
          </w:p>
        </w:tc>
      </w:tr>
    </w:tbl>
    <w:p w14:paraId="75F22616" w14:textId="77777777" w:rsidR="008A3E34" w:rsidRDefault="00000000">
      <w:pPr>
        <w:spacing w:after="40"/>
      </w:pPr>
      <w:r>
        <w:rPr>
          <w:b/>
        </w:rPr>
        <w:lastRenderedPageBreak/>
        <w:t>Active vs Demo Files:</w:t>
      </w:r>
      <w:r>
        <w:t xml:space="preserve"> </w:t>
      </w:r>
      <w:r>
        <w:rPr>
          <w:rFonts w:ascii="Consolas" w:hAnsi="Consolas"/>
          <w:sz w:val="18"/>
        </w:rPr>
        <w:t>SHGDemoPortalPage.tsx</w:t>
      </w:r>
      <w:r>
        <w:t xml:space="preserve"> and </w:t>
      </w:r>
      <w:r>
        <w:rPr>
          <w:rFonts w:ascii="Consolas" w:hAnsi="Consolas"/>
          <w:sz w:val="18"/>
        </w:rPr>
        <w:t>TransporterDemoPortalPage.tsx</w:t>
      </w:r>
      <w:r>
        <w:t xml:space="preserve"> are specialized interactive demo environments bundled within GMU Hub allowing admins to simulate mobile field app actions directly inside the web browser during user testing.</w:t>
      </w:r>
    </w:p>
    <w:p w14:paraId="65AC1FE3" w14:textId="77777777" w:rsidR="008A3E34" w:rsidRDefault="008A3E34">
      <w:pPr>
        <w:spacing w:after="120"/>
      </w:pPr>
    </w:p>
    <w:p w14:paraId="17503816" w14:textId="77777777" w:rsidR="008A3E34" w:rsidRDefault="00000000">
      <w:pPr>
        <w:keepNext/>
        <w:spacing w:before="200" w:after="80"/>
      </w:pPr>
      <w:r>
        <w:rPr>
          <w:b/>
          <w:sz w:val="22"/>
        </w:rPr>
        <w:t>Why This Matters</w:t>
      </w:r>
    </w:p>
    <w:p w14:paraId="7B8457B0" w14:textId="77777777" w:rsidR="008A3E34" w:rsidRDefault="00000000">
      <w:pPr>
        <w:spacing w:after="120"/>
      </w:pPr>
      <w:r>
        <w:t>Knowing the precise file organization allows developers to locate components, trace data props, and implement new features rapidly without code duplication.</w:t>
      </w:r>
    </w:p>
    <w:p w14:paraId="1F2507E1" w14:textId="77777777" w:rsidR="008A3E34" w:rsidRDefault="00000000">
      <w:pPr>
        <w:spacing w:after="120"/>
      </w:pPr>
      <w:r>
        <w:t>---</w:t>
      </w:r>
    </w:p>
    <w:p w14:paraId="65E8816C" w14:textId="71C6EC8D" w:rsidR="008A3E34" w:rsidRDefault="00000000" w:rsidP="00B10E6D">
      <w:r>
        <w:rPr>
          <w:b/>
          <w:color w:val="15803D"/>
          <w:sz w:val="36"/>
        </w:rPr>
        <w:t>Chapter 5 — Local Setup &amp; Development Workflow</w:t>
      </w:r>
    </w:p>
    <w:p w14:paraId="23B9EFAB" w14:textId="77777777" w:rsidR="008A3E34" w:rsidRDefault="00000000">
      <w:pPr>
        <w:keepNext/>
        <w:spacing w:before="200" w:after="80"/>
      </w:pPr>
      <w:r>
        <w:rPr>
          <w:b/>
          <w:sz w:val="22"/>
        </w:rPr>
        <w:t>5.1 Prerequisites</w:t>
      </w:r>
    </w:p>
    <w:p w14:paraId="2F2C2806" w14:textId="77777777" w:rsidR="008A3E34" w:rsidRDefault="00000000">
      <w:pPr>
        <w:spacing w:after="120"/>
      </w:pPr>
      <w:r>
        <w:t xml:space="preserve">Ensure Node.js </w:t>
      </w:r>
      <w:r>
        <w:rPr>
          <w:rFonts w:ascii="Consolas" w:hAnsi="Consolas"/>
          <w:sz w:val="18"/>
        </w:rPr>
        <w:t>v20.x+</w:t>
      </w:r>
      <w:r>
        <w:t xml:space="preserve"> and npm </w:t>
      </w:r>
      <w:r>
        <w:rPr>
          <w:rFonts w:ascii="Consolas" w:hAnsi="Consolas"/>
          <w:sz w:val="18"/>
        </w:rPr>
        <w:t>v10.x+</w:t>
      </w:r>
      <w:r>
        <w:t xml:space="preserve"> are installed.</w:t>
      </w:r>
    </w:p>
    <w:p w14:paraId="4C082ACC" w14:textId="77777777" w:rsidR="008A3E34" w:rsidRDefault="00000000">
      <w:pPr>
        <w:keepNext/>
        <w:spacing w:before="200" w:after="80"/>
      </w:pPr>
      <w:r>
        <w:rPr>
          <w:b/>
          <w:sz w:val="22"/>
        </w:rPr>
        <w:t>5.2 Commands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8A3E34" w14:paraId="7AF67870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05EABEC" w14:textId="77777777" w:rsidR="008A3E34" w:rsidRDefault="0000000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# 1. Install Dependencies from Monorepo Root</w:t>
            </w:r>
            <w:r>
              <w:rPr>
                <w:rFonts w:ascii="Consolas" w:hAnsi="Consolas"/>
                <w:color w:val="F8FAFC"/>
              </w:rPr>
              <w:br/>
              <w:t>npm install</w:t>
            </w:r>
            <w:r>
              <w:rPr>
                <w:rFonts w:ascii="Consolas" w:hAnsi="Consolas"/>
                <w:color w:val="F8FAFC"/>
              </w:rPr>
              <w:br/>
            </w:r>
            <w:r>
              <w:rPr>
                <w:rFonts w:ascii="Consolas" w:hAnsi="Consolas"/>
                <w:color w:val="F8FAFC"/>
              </w:rPr>
              <w:br/>
              <w:t># 2. Start GMU Hub Development Server</w:t>
            </w:r>
            <w:r>
              <w:rPr>
                <w:rFonts w:ascii="Consolas" w:hAnsi="Consolas"/>
                <w:color w:val="F8FAFC"/>
              </w:rPr>
              <w:br/>
              <w:t>npm run gmu-hub:dev</w:t>
            </w:r>
          </w:p>
        </w:tc>
      </w:tr>
    </w:tbl>
    <w:p w14:paraId="5C775CB1" w14:textId="77777777" w:rsidR="008A3E34" w:rsidRDefault="008A3E34">
      <w:pPr>
        <w:spacing w:after="120"/>
      </w:pPr>
    </w:p>
    <w:p w14:paraId="6A2BE3D1" w14:textId="77777777" w:rsidR="008A3E34" w:rsidRDefault="00000000">
      <w:pPr>
        <w:spacing w:after="120"/>
      </w:pPr>
      <w:r>
        <w:t xml:space="preserve">The Vite dev server will launch at: </w:t>
      </w:r>
      <w:r>
        <w:rPr>
          <w:rFonts w:ascii="Consolas" w:hAnsi="Consolas"/>
          <w:sz w:val="18"/>
        </w:rPr>
        <w:t>http://localhost:5173</w:t>
      </w:r>
      <w:r>
        <w:t xml:space="preserve"> (or the next available port).</w:t>
      </w:r>
    </w:p>
    <w:p w14:paraId="30CFA9E2" w14:textId="77777777" w:rsidR="008A3E34" w:rsidRDefault="00000000">
      <w:pPr>
        <w:keepNext/>
        <w:spacing w:before="200" w:after="80"/>
      </w:pPr>
      <w:r>
        <w:rPr>
          <w:b/>
          <w:sz w:val="22"/>
        </w:rPr>
        <w:t>5.3 Build &amp; Preview Scripts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8A3E34" w14:paraId="24635861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9B51E97" w14:textId="77777777" w:rsidR="008A3E34" w:rsidRDefault="0000000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# Production Build</w:t>
            </w:r>
            <w:r>
              <w:rPr>
                <w:rFonts w:ascii="Consolas" w:hAnsi="Consolas"/>
                <w:color w:val="F8FAFC"/>
              </w:rPr>
              <w:br/>
              <w:t>npm run build --workspace=frontend</w:t>
            </w:r>
            <w:r>
              <w:rPr>
                <w:rFonts w:ascii="Consolas" w:hAnsi="Consolas"/>
                <w:color w:val="F8FAFC"/>
              </w:rPr>
              <w:br/>
            </w:r>
            <w:r>
              <w:rPr>
                <w:rFonts w:ascii="Consolas" w:hAnsi="Consolas"/>
                <w:color w:val="F8FAFC"/>
              </w:rPr>
              <w:br/>
              <w:t># Preview Production Build Locally</w:t>
            </w:r>
            <w:r>
              <w:rPr>
                <w:rFonts w:ascii="Consolas" w:hAnsi="Consolas"/>
                <w:color w:val="F8FAFC"/>
              </w:rPr>
              <w:br/>
              <w:t>npm run preview --workspace=frontend</w:t>
            </w:r>
          </w:p>
        </w:tc>
      </w:tr>
    </w:tbl>
    <w:p w14:paraId="12424CB2" w14:textId="77777777" w:rsidR="008A3E34" w:rsidRDefault="008A3E34">
      <w:pPr>
        <w:spacing w:after="120"/>
      </w:pPr>
    </w:p>
    <w:p w14:paraId="1484F8C5" w14:textId="77777777" w:rsidR="008A3E34" w:rsidRDefault="00000000">
      <w:pPr>
        <w:keepNext/>
        <w:spacing w:before="200" w:after="80"/>
      </w:pPr>
      <w:r>
        <w:rPr>
          <w:b/>
          <w:sz w:val="22"/>
        </w:rPr>
        <w:t>Why This Matters</w:t>
      </w:r>
    </w:p>
    <w:p w14:paraId="4C486892" w14:textId="77777777" w:rsidR="008A3E34" w:rsidRDefault="00000000">
      <w:pPr>
        <w:spacing w:after="120"/>
      </w:pPr>
      <w:r>
        <w:t>Clean developer setup instructions eliminate environment discrepancies and allow fast onboarding for new team members.</w:t>
      </w:r>
    </w:p>
    <w:p w14:paraId="10E07C10" w14:textId="77777777" w:rsidR="008A3E34" w:rsidRDefault="00000000">
      <w:pPr>
        <w:spacing w:after="120"/>
      </w:pPr>
      <w:r>
        <w:t>---</w:t>
      </w:r>
    </w:p>
    <w:p w14:paraId="2E92C87C" w14:textId="6E4783B2" w:rsidR="008A3E34" w:rsidRDefault="00000000" w:rsidP="002E0F7E">
      <w:r>
        <w:rPr>
          <w:b/>
          <w:color w:val="15803D"/>
          <w:sz w:val="36"/>
        </w:rPr>
        <w:t>Chapter 6 — Environment Configuration</w:t>
      </w:r>
    </w:p>
    <w:p w14:paraId="50220F8B" w14:textId="77777777" w:rsidR="008A3E34" w:rsidRDefault="00000000">
      <w:pPr>
        <w:spacing w:after="120"/>
      </w:pPr>
      <w:r>
        <w:t xml:space="preserve">GMU Hub utilizes Vite environment variables defined in </w:t>
      </w:r>
      <w:r>
        <w:rPr>
          <w:rFonts w:ascii="Consolas" w:hAnsi="Consolas"/>
          <w:sz w:val="18"/>
        </w:rPr>
        <w:t>apps/GMU-hub/.env</w:t>
      </w:r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8A3E34" w14:paraId="4FABE0DC" w14:textId="77777777">
        <w:trPr>
          <w:jc w:val="center"/>
        </w:trPr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BB20D0" w14:textId="77777777" w:rsidR="008A3E34" w:rsidRDefault="00000000">
            <w:r>
              <w:rPr>
                <w:b/>
                <w:color w:val="FFFFFF"/>
                <w:sz w:val="18"/>
              </w:rPr>
              <w:t>Environment Variable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E692D2" w14:textId="77777777" w:rsidR="008A3E34" w:rsidRDefault="00000000">
            <w:r>
              <w:rPr>
                <w:b/>
                <w:color w:val="FFFFFF"/>
                <w:sz w:val="18"/>
              </w:rPr>
              <w:t>Description / Purpose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9B522A" w14:textId="77777777" w:rsidR="008A3E34" w:rsidRDefault="00000000">
            <w:r>
              <w:rPr>
                <w:b/>
                <w:color w:val="FFFFFF"/>
                <w:sz w:val="18"/>
              </w:rPr>
              <w:t>Example Value</w:t>
            </w:r>
          </w:p>
        </w:tc>
      </w:tr>
      <w:tr w:rsidR="008A3E34" w14:paraId="3525B900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DE3C54" w14:textId="77777777" w:rsidR="008A3E34" w:rsidRDefault="00000000">
            <w:r>
              <w:t>`VITE_API_URL`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D2546" w14:textId="77777777" w:rsidR="008A3E34" w:rsidRDefault="00000000">
            <w:r>
              <w:t>Base HTTP URL endpoint for NestJS REST API server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4BE891" w14:textId="77777777" w:rsidR="008A3E34" w:rsidRDefault="00000000">
            <w:r>
              <w:t>`http://localhost:3000/api`</w:t>
            </w:r>
          </w:p>
        </w:tc>
      </w:tr>
      <w:tr w:rsidR="008A3E34" w14:paraId="6B18C0FE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702EF" w14:textId="77777777" w:rsidR="008A3E34" w:rsidRDefault="00000000">
            <w:r>
              <w:t>`VITE_APP_ENV`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82B57" w14:textId="77777777" w:rsidR="008A3E34" w:rsidRDefault="00000000">
            <w:r>
              <w:t>Application environment indicator (`development` / `production`)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23A25E" w14:textId="77777777" w:rsidR="008A3E34" w:rsidRDefault="00000000">
            <w:r>
              <w:t>`development`</w:t>
            </w:r>
          </w:p>
        </w:tc>
      </w:tr>
    </w:tbl>
    <w:p w14:paraId="2FB0D01A" w14:textId="77777777" w:rsidR="008A3E34" w:rsidRDefault="008A3E34">
      <w:pPr>
        <w:spacing w:after="120"/>
      </w:pPr>
    </w:p>
    <w:p w14:paraId="2D2C4ACA" w14:textId="77777777" w:rsidR="008A3E34" w:rsidRDefault="00000000">
      <w:pPr>
        <w:spacing w:after="120"/>
      </w:pPr>
      <w:r>
        <w:t>&gt; [!CAUTION]</w:t>
      </w:r>
    </w:p>
    <w:p w14:paraId="173DFCF4" w14:textId="77777777" w:rsidR="008A3E34" w:rsidRDefault="00000000">
      <w:pPr>
        <w:spacing w:after="120"/>
      </w:pPr>
      <w:r>
        <w:lastRenderedPageBreak/>
        <w:t xml:space="preserve">&gt; </w:t>
      </w:r>
      <w:r>
        <w:rPr>
          <w:b/>
        </w:rPr>
        <w:t>Security Rule:</w:t>
      </w:r>
      <w:r>
        <w:t xml:space="preserve"> Never commit secrets to frontend </w:t>
      </w:r>
      <w:r>
        <w:rPr>
          <w:rFonts w:ascii="Consolas" w:hAnsi="Consolas"/>
          <w:sz w:val="18"/>
        </w:rPr>
        <w:t>.env</w:t>
      </w:r>
      <w:r>
        <w:t xml:space="preserve"> files. Variables prefixed with </w:t>
      </w:r>
      <w:r>
        <w:rPr>
          <w:rFonts w:ascii="Consolas" w:hAnsi="Consolas"/>
          <w:sz w:val="18"/>
        </w:rPr>
        <w:t>VITE_</w:t>
      </w:r>
      <w:r>
        <w:t xml:space="preserve"> are exposed in the client-side JavaScript bundle.</w:t>
      </w:r>
    </w:p>
    <w:p w14:paraId="401DE0C0" w14:textId="77777777" w:rsidR="008A3E34" w:rsidRDefault="00000000">
      <w:pPr>
        <w:spacing w:after="120"/>
      </w:pPr>
      <w:r>
        <w:t>---</w:t>
      </w:r>
    </w:p>
    <w:p w14:paraId="2D54EE28" w14:textId="3AD18B2C" w:rsidR="008A3E34" w:rsidRDefault="00000000" w:rsidP="004C0751">
      <w:r>
        <w:rPr>
          <w:b/>
          <w:color w:val="15803D"/>
          <w:sz w:val="36"/>
        </w:rPr>
        <w:t>Chapter 7 — Routing &amp; Navigation</w:t>
      </w:r>
    </w:p>
    <w:p w14:paraId="2E414934" w14:textId="77777777" w:rsidR="008A3E34" w:rsidRDefault="00000000">
      <w:pPr>
        <w:spacing w:after="120"/>
      </w:pPr>
      <w:r>
        <w:t xml:space="preserve">GMU Hub uses internal state routing managed in [App.tsx](file:///c:/Users/parth/OneDrive/Desktop/GST-v1/logistic/apps/GMU-hub/src/App.tsx) via </w:t>
      </w:r>
      <w:r>
        <w:rPr>
          <w:rFonts w:ascii="Consolas" w:hAnsi="Consolas"/>
          <w:sz w:val="18"/>
        </w:rPr>
        <w:t>AppContext</w:t>
      </w:r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7"/>
        <w:gridCol w:w="2886"/>
        <w:gridCol w:w="2334"/>
        <w:gridCol w:w="2318"/>
      </w:tblGrid>
      <w:tr w:rsidR="008A3E34" w14:paraId="05641E5C" w14:textId="77777777">
        <w:trPr>
          <w:jc w:val="center"/>
        </w:trPr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A20D1C" w14:textId="77777777" w:rsidR="008A3E34" w:rsidRDefault="00000000">
            <w:r>
              <w:rPr>
                <w:b/>
                <w:color w:val="FFFFFF"/>
                <w:sz w:val="18"/>
              </w:rPr>
              <w:t>Route ID (`currentPage`)</w:t>
            </w:r>
          </w:p>
        </w:tc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DDAE01" w14:textId="77777777" w:rsidR="008A3E34" w:rsidRDefault="00000000">
            <w:r>
              <w:rPr>
                <w:b/>
                <w:color w:val="FFFFFF"/>
                <w:sz w:val="18"/>
              </w:rPr>
              <w:t>Page Component</w:t>
            </w:r>
          </w:p>
        </w:tc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695D76" w14:textId="77777777" w:rsidR="008A3E34" w:rsidRDefault="00000000">
            <w:r>
              <w:rPr>
                <w:b/>
                <w:color w:val="FFFFFF"/>
                <w:sz w:val="18"/>
              </w:rPr>
              <w:t>Access Requirement</w:t>
            </w:r>
          </w:p>
        </w:tc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3376DF" w14:textId="77777777" w:rsidR="008A3E34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8A3E34" w14:paraId="65230C54" w14:textId="77777777">
        <w:trPr>
          <w:jc w:val="center"/>
        </w:trPr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ED5EA0" w14:textId="77777777" w:rsidR="008A3E34" w:rsidRDefault="00000000">
            <w:r>
              <w:t>`landing`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540A99" w14:textId="77777777" w:rsidR="008A3E34" w:rsidRDefault="00000000">
            <w:r>
              <w:t>`LandingPage.tsx`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276DC4" w14:textId="77777777" w:rsidR="008A3E34" w:rsidRDefault="00000000">
            <w:r>
              <w:t>Public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AADE67" w14:textId="77777777" w:rsidR="008A3E34" w:rsidRDefault="00000000">
            <w:r>
              <w:t>Admin login &amp; portal selection</w:t>
            </w:r>
          </w:p>
        </w:tc>
      </w:tr>
      <w:tr w:rsidR="008A3E34" w14:paraId="48E50C0B" w14:textId="77777777">
        <w:trPr>
          <w:jc w:val="center"/>
        </w:trPr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CD68C" w14:textId="77777777" w:rsidR="008A3E34" w:rsidRDefault="00000000">
            <w:r>
              <w:t>`forgot-password`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F7F24" w14:textId="77777777" w:rsidR="008A3E34" w:rsidRDefault="00000000">
            <w:r>
              <w:t>`ForgotPasswordPage.tsx`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D7074" w14:textId="77777777" w:rsidR="008A3E34" w:rsidRDefault="00000000">
            <w:r>
              <w:t>Public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FED08" w14:textId="77777777" w:rsidR="008A3E34" w:rsidRDefault="00000000">
            <w:r>
              <w:t>Password recovery workflow</w:t>
            </w:r>
          </w:p>
        </w:tc>
      </w:tr>
      <w:tr w:rsidR="008A3E34" w14:paraId="470685EB" w14:textId="77777777">
        <w:trPr>
          <w:jc w:val="center"/>
        </w:trPr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0BEE6C" w14:textId="77777777" w:rsidR="008A3E34" w:rsidRDefault="00000000">
            <w:r>
              <w:t>`dashboard`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65257" w14:textId="77777777" w:rsidR="008A3E34" w:rsidRDefault="00000000">
            <w:r>
              <w:t>`DashboardPage.tsx`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1BAC7" w14:textId="77777777" w:rsidR="008A3E34" w:rsidRDefault="00000000">
            <w:r>
              <w:t>Authenticated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76910" w14:textId="77777777" w:rsidR="008A3E34" w:rsidRDefault="00000000">
            <w:r>
              <w:t>Operational metrics &amp; analytics</w:t>
            </w:r>
          </w:p>
        </w:tc>
      </w:tr>
      <w:tr w:rsidR="008A3E34" w14:paraId="38B3894F" w14:textId="77777777">
        <w:trPr>
          <w:jc w:val="center"/>
        </w:trPr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C72FE" w14:textId="77777777" w:rsidR="008A3E34" w:rsidRDefault="00000000">
            <w:r>
              <w:t>`order-management`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E46651" w14:textId="77777777" w:rsidR="008A3E34" w:rsidRDefault="00000000">
            <w:r>
              <w:t>`OrderManagementPage.tsx`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62EC8" w14:textId="77777777" w:rsidR="008A3E34" w:rsidRDefault="00000000">
            <w:r>
              <w:t>Authenticated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D8426" w14:textId="77777777" w:rsidR="008A3E34" w:rsidRDefault="00000000">
            <w:r>
              <w:t>Live pickup, drop, and return orders</w:t>
            </w:r>
          </w:p>
        </w:tc>
      </w:tr>
      <w:tr w:rsidR="008A3E34" w14:paraId="4FF403B0" w14:textId="77777777">
        <w:trPr>
          <w:jc w:val="center"/>
        </w:trPr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77DEE" w14:textId="77777777" w:rsidR="008A3E34" w:rsidRDefault="00000000">
            <w:r>
              <w:t>`order-history`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6F251" w14:textId="77777777" w:rsidR="008A3E34" w:rsidRDefault="00000000">
            <w:r>
              <w:t>`OrderHistoryPage.tsx`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B0BFB" w14:textId="77777777" w:rsidR="008A3E34" w:rsidRDefault="00000000">
            <w:r>
              <w:t>Authenticated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76E02" w14:textId="77777777" w:rsidR="008A3E34" w:rsidRDefault="00000000">
            <w:r>
              <w:t>Complete order search &amp; timeline audit</w:t>
            </w:r>
          </w:p>
        </w:tc>
      </w:tr>
      <w:tr w:rsidR="008A3E34" w14:paraId="7E441E4D" w14:textId="77777777">
        <w:trPr>
          <w:jc w:val="center"/>
        </w:trPr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3E6348" w14:textId="77777777" w:rsidR="008A3E34" w:rsidRDefault="00000000">
            <w:r>
              <w:t>`inventory-management`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3B405" w14:textId="77777777" w:rsidR="008A3E34" w:rsidRDefault="00000000">
            <w:r>
              <w:t>`InventoryManagementPage.tsx`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CE0F1D" w14:textId="77777777" w:rsidR="008A3E34" w:rsidRDefault="00000000">
            <w:r>
              <w:t>Authenticated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6A991" w14:textId="77777777" w:rsidR="008A3E34" w:rsidRDefault="00000000">
            <w:r>
              <w:t>Warehouse storage &amp; dispatch control</w:t>
            </w:r>
          </w:p>
        </w:tc>
      </w:tr>
      <w:tr w:rsidR="008A3E34" w14:paraId="35EF3649" w14:textId="77777777">
        <w:trPr>
          <w:jc w:val="center"/>
        </w:trPr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B6F47" w14:textId="77777777" w:rsidR="008A3E34" w:rsidRDefault="00000000">
            <w:r>
              <w:t>`shg-management`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8C1A5" w14:textId="77777777" w:rsidR="008A3E34" w:rsidRDefault="00000000">
            <w:r>
              <w:t>`CommunityManagementPage.tsx`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9C263" w14:textId="77777777" w:rsidR="008A3E34" w:rsidRDefault="00000000">
            <w:r>
              <w:t>Authenticated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133BF1" w14:textId="77777777" w:rsidR="008A3E34" w:rsidRDefault="00000000">
            <w:r>
              <w:t>SHG member approvals &amp; roster</w:t>
            </w:r>
          </w:p>
        </w:tc>
      </w:tr>
      <w:tr w:rsidR="008A3E34" w14:paraId="06B365A7" w14:textId="77777777">
        <w:trPr>
          <w:jc w:val="center"/>
        </w:trPr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26F07" w14:textId="77777777" w:rsidR="008A3E34" w:rsidRDefault="00000000">
            <w:r>
              <w:t>`transporter-management`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A3796" w14:textId="77777777" w:rsidR="008A3E34" w:rsidRDefault="00000000">
            <w:r>
              <w:t>`TransporterManagementPage.tsx`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33961" w14:textId="77777777" w:rsidR="008A3E34" w:rsidRDefault="00000000">
            <w:r>
              <w:t>Authenticated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D0772" w14:textId="77777777" w:rsidR="008A3E34" w:rsidRDefault="00000000">
            <w:r>
              <w:t>Driver approvals &amp; vehicle routes</w:t>
            </w:r>
          </w:p>
        </w:tc>
      </w:tr>
      <w:tr w:rsidR="008A3E34" w14:paraId="329FFFE9" w14:textId="77777777">
        <w:trPr>
          <w:jc w:val="center"/>
        </w:trPr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F64DA" w14:textId="77777777" w:rsidR="008A3E34" w:rsidRDefault="00000000">
            <w:r>
              <w:t>`settings`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CC6FB" w14:textId="77777777" w:rsidR="008A3E34" w:rsidRDefault="00000000">
            <w:r>
              <w:t>`SettingsPage.tsx`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A3F1B" w14:textId="77777777" w:rsidR="008A3E34" w:rsidRDefault="00000000">
            <w:r>
              <w:t>Authenticated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3EA4B" w14:textId="77777777" w:rsidR="008A3E34" w:rsidRDefault="00000000">
            <w:r>
              <w:t>Admin profile &amp; app preferences</w:t>
            </w:r>
          </w:p>
        </w:tc>
      </w:tr>
      <w:tr w:rsidR="008A3E34" w14:paraId="6ABB85CE" w14:textId="77777777">
        <w:trPr>
          <w:jc w:val="center"/>
        </w:trPr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95E1E" w14:textId="77777777" w:rsidR="008A3E34" w:rsidRDefault="00000000">
            <w:r>
              <w:t>`shg-demo-portal`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C81E3" w14:textId="77777777" w:rsidR="008A3E34" w:rsidRDefault="00000000">
            <w:r>
              <w:t>`SHGDemoPortalPage.tsx`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FA4E6" w14:textId="77777777" w:rsidR="008A3E34" w:rsidRDefault="00000000">
            <w:r>
              <w:t>Authenticated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5F7AD" w14:textId="77777777" w:rsidR="008A3E34" w:rsidRDefault="00000000">
            <w:r>
              <w:t>SHG mobile app workflow simulator</w:t>
            </w:r>
          </w:p>
        </w:tc>
      </w:tr>
      <w:tr w:rsidR="008A3E34" w14:paraId="43CB84AB" w14:textId="77777777">
        <w:trPr>
          <w:jc w:val="center"/>
        </w:trPr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9277F" w14:textId="77777777" w:rsidR="008A3E34" w:rsidRDefault="00000000">
            <w:r>
              <w:t>`transporter-demo-portal`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D100B" w14:textId="77777777" w:rsidR="008A3E34" w:rsidRDefault="00000000">
            <w:r>
              <w:t>`TransporterDemoPortalPage.tsx`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D7F31" w14:textId="77777777" w:rsidR="008A3E34" w:rsidRDefault="00000000">
            <w:r>
              <w:t>Authenticated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544C2" w14:textId="77777777" w:rsidR="008A3E34" w:rsidRDefault="00000000">
            <w:r>
              <w:t>Driver mobile app workflow simulator</w:t>
            </w:r>
          </w:p>
        </w:tc>
      </w:tr>
    </w:tbl>
    <w:p w14:paraId="39928873" w14:textId="77777777" w:rsidR="00A34E2B" w:rsidRDefault="00A34E2B" w:rsidP="00A34E2B">
      <w:pPr>
        <w:spacing w:after="120"/>
        <w:rPr>
          <w:b/>
        </w:rPr>
      </w:pPr>
    </w:p>
    <w:p w14:paraId="23DC58AB" w14:textId="38268A40" w:rsidR="008A3E34" w:rsidRDefault="00000000" w:rsidP="00A34E2B">
      <w:pPr>
        <w:spacing w:after="120"/>
      </w:pPr>
      <w:r>
        <w:rPr>
          <w:b/>
          <w:color w:val="15803D"/>
          <w:sz w:val="36"/>
        </w:rPr>
        <w:t>Chapter 8 — Dashboard Module</w:t>
      </w:r>
    </w:p>
    <w:p w14:paraId="57426BAA" w14:textId="77777777" w:rsidR="008A3E34" w:rsidRDefault="00000000">
      <w:pPr>
        <w:keepNext/>
        <w:spacing w:before="200" w:after="80"/>
      </w:pPr>
      <w:r>
        <w:rPr>
          <w:b/>
          <w:sz w:val="22"/>
        </w:rPr>
        <w:t>8.1 Module Overview</w:t>
      </w:r>
    </w:p>
    <w:p w14:paraId="2A2946E7" w14:textId="77777777" w:rsidR="008A3E34" w:rsidRDefault="00000000">
      <w:pPr>
        <w:spacing w:after="120"/>
      </w:pPr>
      <w:r>
        <w:t xml:space="preserve">The </w:t>
      </w:r>
      <w:r>
        <w:rPr>
          <w:b/>
        </w:rPr>
        <w:t>Dashboard Page</w:t>
      </w:r>
      <w:r>
        <w:t xml:space="preserve"> ([DashboardPage.tsx](file:///c:/Users/parth/OneDrive/Desktop/GST-v1/logistic/apps/GMU-hub/src/pages/DashboardPage.tsx)) serves as the landing screen after authentication, rendering real-time business counters, delivery trends, and order statuses.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8A3E34" w14:paraId="5439545F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C91E636" w14:textId="77777777" w:rsidR="008A3E34" w:rsidRDefault="0000000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lastRenderedPageBreak/>
              <w:t>flowchart LR</w:t>
            </w:r>
            <w:r>
              <w:rPr>
                <w:rFonts w:ascii="Consolas" w:hAnsi="Consolas"/>
                <w:color w:val="F8FAFC"/>
              </w:rPr>
              <w:br/>
              <w:t xml:space="preserve">    A[Dashboard Page Mount] --&gt; B[Fetch Order Counts via API]</w:t>
            </w:r>
            <w:r>
              <w:rPr>
                <w:rFonts w:ascii="Consolas" w:hAnsi="Consolas"/>
                <w:color w:val="F8FAFC"/>
              </w:rPr>
              <w:br/>
              <w:t xml:space="preserve">    B --&gt; C[Render Metric Cards]</w:t>
            </w:r>
            <w:r>
              <w:rPr>
                <w:rFonts w:ascii="Consolas" w:hAnsi="Consolas"/>
                <w:color w:val="F8FAFC"/>
              </w:rPr>
              <w:br/>
              <w:t xml:space="preserve">    B --&gt; D[Render Volume Recharts Graph]</w:t>
            </w:r>
            <w:r>
              <w:rPr>
                <w:rFonts w:ascii="Consolas" w:hAnsi="Consolas"/>
                <w:color w:val="F8FAFC"/>
              </w:rPr>
              <w:br/>
              <w:t xml:space="preserve">    B --&gt; E[Render Recent Activity Log]</w:t>
            </w:r>
          </w:p>
        </w:tc>
      </w:tr>
    </w:tbl>
    <w:p w14:paraId="3666A78A" w14:textId="77777777" w:rsidR="008A3E34" w:rsidRDefault="008A3E34">
      <w:pPr>
        <w:spacing w:after="120"/>
      </w:pPr>
    </w:p>
    <w:p w14:paraId="1B36299C" w14:textId="77777777" w:rsidR="008A3E34" w:rsidRDefault="00000000">
      <w:pPr>
        <w:keepNext/>
        <w:spacing w:before="200" w:after="80"/>
      </w:pPr>
      <w:r>
        <w:rPr>
          <w:b/>
          <w:sz w:val="22"/>
        </w:rPr>
        <w:t>8.2 Dashboard Widgets &amp; Statistics Cards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2401"/>
      </w:tblGrid>
      <w:tr w:rsidR="008A3E34" w14:paraId="60475638" w14:textId="77777777">
        <w:trPr>
          <w:jc w:val="center"/>
        </w:trPr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E6FC4C" w14:textId="77777777" w:rsidR="008A3E34" w:rsidRDefault="00000000">
            <w:r>
              <w:rPr>
                <w:b/>
                <w:color w:val="FFFFFF"/>
                <w:sz w:val="18"/>
              </w:rPr>
              <w:t>Widget Card</w:t>
            </w:r>
          </w:p>
        </w:tc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69B30C" w14:textId="77777777" w:rsidR="008A3E34" w:rsidRDefault="00000000">
            <w:r>
              <w:rPr>
                <w:b/>
                <w:color w:val="FFFFFF"/>
                <w:sz w:val="18"/>
              </w:rPr>
              <w:t>Metric Tracked</w:t>
            </w:r>
          </w:p>
        </w:tc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06991E" w14:textId="77777777" w:rsidR="008A3E34" w:rsidRDefault="00000000">
            <w:r>
              <w:rPr>
                <w:b/>
                <w:color w:val="FFFFFF"/>
                <w:sz w:val="18"/>
              </w:rPr>
              <w:t>API Endpoint</w:t>
            </w:r>
          </w:p>
        </w:tc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2CF1DC" w14:textId="77777777" w:rsidR="008A3E34" w:rsidRDefault="00000000">
            <w:r>
              <w:rPr>
                <w:b/>
                <w:color w:val="FFFFFF"/>
                <w:sz w:val="18"/>
              </w:rPr>
              <w:t>Data Source</w:t>
            </w:r>
          </w:p>
        </w:tc>
      </w:tr>
      <w:tr w:rsidR="008A3E34" w14:paraId="17061833" w14:textId="77777777">
        <w:trPr>
          <w:jc w:val="center"/>
        </w:trPr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C37F42" w14:textId="77777777" w:rsidR="008A3E34" w:rsidRDefault="00000000">
            <w:r>
              <w:t>**New Pickups**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F5C373" w14:textId="77777777" w:rsidR="008A3E34" w:rsidRDefault="00000000">
            <w:r>
              <w:t>Total orders awaiting SHG/Transporter assignment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7B64B" w14:textId="77777777" w:rsidR="008A3E34" w:rsidRDefault="00000000">
            <w:r>
              <w:t>`GET /api/orders/counts`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938D4" w14:textId="77777777" w:rsidR="008A3E34" w:rsidRDefault="00000000">
            <w:r>
              <w:t>`counts.pickup.new`</w:t>
            </w:r>
          </w:p>
        </w:tc>
      </w:tr>
      <w:tr w:rsidR="008A3E34" w14:paraId="4CC97EFD" w14:textId="77777777">
        <w:trPr>
          <w:jc w:val="center"/>
        </w:trPr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B27AE" w14:textId="77777777" w:rsidR="008A3E34" w:rsidRDefault="00000000">
            <w:r>
              <w:t>**Warehouse Inventory**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8E1F2A" w14:textId="77777777" w:rsidR="008A3E34" w:rsidRDefault="00000000">
            <w:r>
              <w:t>Parcels currently stored in warehouse bins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4E901B" w14:textId="77777777" w:rsidR="008A3E34" w:rsidRDefault="00000000">
            <w:r>
              <w:t>`GET /api/orders/counts`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B53C5" w14:textId="77777777" w:rsidR="008A3E34" w:rsidRDefault="00000000">
            <w:r>
              <w:t>`counts.inventory.stored`</w:t>
            </w:r>
          </w:p>
        </w:tc>
      </w:tr>
      <w:tr w:rsidR="008A3E34" w14:paraId="35C5E38D" w14:textId="77777777">
        <w:trPr>
          <w:jc w:val="center"/>
        </w:trPr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98241" w14:textId="77777777" w:rsidR="008A3E34" w:rsidRDefault="00000000">
            <w:r>
              <w:t>**Active Drops**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A6E95C" w14:textId="77777777" w:rsidR="008A3E34" w:rsidRDefault="00000000">
            <w:r>
              <w:t>Deliveries currently in-transit to buyer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3178F" w14:textId="77777777" w:rsidR="008A3E34" w:rsidRDefault="00000000">
            <w:r>
              <w:t>`GET /api/orders/counts`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BB9814" w14:textId="77777777" w:rsidR="008A3E34" w:rsidRDefault="00000000">
            <w:r>
              <w:t>`counts.drop.assigned`</w:t>
            </w:r>
          </w:p>
        </w:tc>
      </w:tr>
      <w:tr w:rsidR="008A3E34" w14:paraId="22C4B7E3" w14:textId="77777777">
        <w:trPr>
          <w:jc w:val="center"/>
        </w:trPr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B7591D" w14:textId="77777777" w:rsidR="008A3E34" w:rsidRDefault="00000000">
            <w:r>
              <w:t>**Completed Drops**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26C8D" w14:textId="77777777" w:rsidR="008A3E34" w:rsidRDefault="00000000">
            <w:r>
              <w:t>Total successfully delivered orders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B2DD9" w14:textId="77777777" w:rsidR="008A3E34" w:rsidRDefault="00000000">
            <w:r>
              <w:t>`GET /api/orders/counts`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CAA264" w14:textId="77777777" w:rsidR="008A3E34" w:rsidRDefault="00000000">
            <w:r>
              <w:t>`counts.drop.completed`</w:t>
            </w:r>
          </w:p>
        </w:tc>
      </w:tr>
    </w:tbl>
    <w:p w14:paraId="6FCF45F8" w14:textId="77777777" w:rsidR="008A3E34" w:rsidRDefault="008A3E34">
      <w:pPr>
        <w:spacing w:after="120"/>
      </w:pPr>
    </w:p>
    <w:p w14:paraId="7DBC385F" w14:textId="77777777" w:rsidR="008A3E34" w:rsidRDefault="00000000">
      <w:pPr>
        <w:spacing w:after="120"/>
      </w:pPr>
      <w:r>
        <w:t>---</w:t>
      </w:r>
    </w:p>
    <w:p w14:paraId="736015E2" w14:textId="03552F15" w:rsidR="008A3E34" w:rsidRDefault="00000000" w:rsidP="00A34E2B">
      <w:r>
        <w:rPr>
          <w:b/>
          <w:color w:val="15803D"/>
          <w:sz w:val="36"/>
        </w:rPr>
        <w:t>Chapter 9 — Order Management (Core Operations Module)</w:t>
      </w:r>
    </w:p>
    <w:p w14:paraId="48346C0C" w14:textId="77777777" w:rsidR="008A3E34" w:rsidRDefault="00000000">
      <w:pPr>
        <w:spacing w:after="120"/>
      </w:pPr>
      <w:r>
        <w:t xml:space="preserve">The </w:t>
      </w:r>
      <w:r>
        <w:rPr>
          <w:b/>
        </w:rPr>
        <w:t>Order Management Module</w:t>
      </w:r>
      <w:r>
        <w:t xml:space="preserve"> ([OrderManagementPage.tsx](file:///c:/Users/parth/OneDrive/Desktop/GST-v1/logistic/apps/GMU-hub/src/pages/OrderManagementPage.tsx)) is the central control screen of GMU Hub.</w:t>
      </w:r>
    </w:p>
    <w:p w14:paraId="1E21E666" w14:textId="77777777" w:rsidR="008A3E34" w:rsidRDefault="00000000">
      <w:pPr>
        <w:keepNext/>
        <w:spacing w:before="200" w:after="80"/>
      </w:pPr>
      <w:r>
        <w:rPr>
          <w:b/>
          <w:sz w:val="22"/>
        </w:rPr>
        <w:t>9.1 Multi-Leg Order Flow Topology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8A3E34" w14:paraId="64E2F7CB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59088F6" w14:textId="77777777" w:rsidR="008A3E34" w:rsidRDefault="0000000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sequenceDiagram</w:t>
            </w:r>
            <w:r>
              <w:rPr>
                <w:rFonts w:ascii="Consolas" w:hAnsi="Consolas"/>
                <w:color w:val="F8FAFC"/>
              </w:rPr>
              <w:br/>
              <w:t xml:space="preserve">    autonumber</w:t>
            </w:r>
            <w:r>
              <w:rPr>
                <w:rFonts w:ascii="Consolas" w:hAnsi="Consolas"/>
                <w:color w:val="F8FAFC"/>
              </w:rPr>
              <w:br/>
              <w:t xml:space="preserve">    actor Seller</w:t>
            </w:r>
            <w:r>
              <w:rPr>
                <w:rFonts w:ascii="Consolas" w:hAnsi="Consolas"/>
                <w:color w:val="F8FAFC"/>
              </w:rPr>
              <w:br/>
              <w:t xml:space="preserve">    actor SHG</w:t>
            </w:r>
            <w:r>
              <w:rPr>
                <w:rFonts w:ascii="Consolas" w:hAnsi="Consolas"/>
                <w:color w:val="F8FAFC"/>
              </w:rPr>
              <w:br/>
              <w:t xml:space="preserve">    actor Transporter</w:t>
            </w:r>
            <w:r>
              <w:rPr>
                <w:rFonts w:ascii="Consolas" w:hAnsi="Consolas"/>
                <w:color w:val="F8FAFC"/>
              </w:rPr>
              <w:br/>
              <w:t xml:space="preserve">    actor Hub as GMU Hub Admin</w:t>
            </w:r>
            <w:r>
              <w:rPr>
                <w:rFonts w:ascii="Consolas" w:hAnsi="Consolas"/>
                <w:color w:val="F8FAFC"/>
              </w:rPr>
              <w:br/>
              <w:t xml:space="preserve">    actor Buyer</w:t>
            </w:r>
            <w:r>
              <w:rPr>
                <w:rFonts w:ascii="Consolas" w:hAnsi="Consolas"/>
                <w:color w:val="F8FAFC"/>
              </w:rPr>
              <w:br/>
            </w:r>
            <w:r>
              <w:rPr>
                <w:rFonts w:ascii="Consolas" w:hAnsi="Consolas"/>
                <w:color w:val="F8FAFC"/>
              </w:rPr>
              <w:br/>
              <w:t xml:space="preserve">    Seller-&gt;&gt;SHG: 1. Package Picked by SHG (PARCEL_PICKED)</w:t>
            </w:r>
            <w:r>
              <w:rPr>
                <w:rFonts w:ascii="Consolas" w:hAnsi="Consolas"/>
                <w:color w:val="F8FAFC"/>
              </w:rPr>
              <w:br/>
              <w:t xml:space="preserve">    SHG-&gt;&gt;Transporter: 2. Transporter Pickup (IN_TRANSIT_TO_HUB)</w:t>
            </w:r>
            <w:r>
              <w:rPr>
                <w:rFonts w:ascii="Consolas" w:hAnsi="Consolas"/>
                <w:color w:val="F8FAFC"/>
              </w:rPr>
              <w:br/>
              <w:t xml:space="preserve">    Transporter-&gt;&gt;Hub: 3. Unloaded at GMU Warehouse (HUB_RECEIVED)</w:t>
            </w:r>
            <w:r>
              <w:rPr>
                <w:rFonts w:ascii="Consolas" w:hAnsi="Consolas"/>
                <w:color w:val="F8FAFC"/>
              </w:rPr>
              <w:br/>
              <w:t xml:space="preserve">    Hub-&gt;&gt;Hub: 4. Item QC &amp; Storage Allocation (STORED)</w:t>
            </w:r>
            <w:r>
              <w:rPr>
                <w:rFonts w:ascii="Consolas" w:hAnsi="Consolas"/>
                <w:color w:val="F8FAFC"/>
              </w:rPr>
              <w:br/>
              <w:t xml:space="preserve">    Hub-&gt;&gt;Transporter: 5. Dispatched to Outbound Driver (DISPATCHED)</w:t>
            </w:r>
            <w:r>
              <w:rPr>
                <w:rFonts w:ascii="Consolas" w:hAnsi="Consolas"/>
                <w:color w:val="F8FAFC"/>
              </w:rPr>
              <w:br/>
              <w:t xml:space="preserve">    Transporter-&gt;&gt;Buyer: 6. Handed off for Last-Mile Delivery (DELIVERED)</w:t>
            </w:r>
          </w:p>
        </w:tc>
      </w:tr>
    </w:tbl>
    <w:p w14:paraId="724909F3" w14:textId="77777777" w:rsidR="008A3E34" w:rsidRDefault="008A3E34">
      <w:pPr>
        <w:spacing w:after="120"/>
      </w:pPr>
    </w:p>
    <w:p w14:paraId="770F9BFF" w14:textId="77777777" w:rsidR="008A3E34" w:rsidRDefault="00000000">
      <w:pPr>
        <w:keepNext/>
        <w:spacing w:before="200" w:after="80"/>
      </w:pPr>
      <w:r>
        <w:rPr>
          <w:b/>
          <w:sz w:val="22"/>
        </w:rPr>
        <w:t>9.2 Section Sub-Tabs Breakdown</w:t>
      </w:r>
    </w:p>
    <w:p w14:paraId="2CE0750E" w14:textId="77777777" w:rsidR="008A3E34" w:rsidRDefault="00000000">
      <w:pPr>
        <w:spacing w:after="120"/>
      </w:pPr>
      <w:r>
        <w:t>#### 1. Pickup Orders Tab</w:t>
      </w:r>
    </w:p>
    <w:p w14:paraId="39F777D2" w14:textId="77777777" w:rsidR="008A3E34" w:rsidRDefault="00000000">
      <w:pPr>
        <w:spacing w:after="60"/>
        <w:ind w:left="360"/>
      </w:pPr>
      <w:r>
        <w:rPr>
          <w:b/>
        </w:rPr>
        <w:lastRenderedPageBreak/>
        <w:t>Views:</w:t>
      </w:r>
      <w:r>
        <w:t xml:space="preserve"> New, Assigned, Warehouse Intake, Rejected, Rescheduled.</w:t>
      </w:r>
    </w:p>
    <w:p w14:paraId="65BC960B" w14:textId="77777777" w:rsidR="008A3E34" w:rsidRDefault="00000000">
      <w:pPr>
        <w:spacing w:after="60"/>
        <w:ind w:left="360"/>
      </w:pPr>
      <w:r>
        <w:rPr>
          <w:b/>
        </w:rPr>
        <w:t>Key Actions:</w:t>
      </w:r>
      <w:r>
        <w:t xml:space="preserve"> Broadcast to SHGs/Transporters, manual partner assignment, warehouse intake scan (</w:t>
      </w:r>
      <w:r>
        <w:rPr>
          <w:rFonts w:ascii="Consolas" w:hAnsi="Consolas"/>
          <w:sz w:val="18"/>
        </w:rPr>
        <w:t>warehouseIntake()</w:t>
      </w:r>
      <w:r>
        <w:t>).</w:t>
      </w:r>
    </w:p>
    <w:p w14:paraId="0ED50D46" w14:textId="77777777" w:rsidR="008A3E34" w:rsidRDefault="00000000">
      <w:pPr>
        <w:spacing w:after="60"/>
        <w:ind w:left="360"/>
      </w:pPr>
      <w:r>
        <w:rPr>
          <w:b/>
        </w:rPr>
        <w:t>APIs Used:</w:t>
      </w:r>
      <w:r>
        <w:t xml:space="preserve"> </w:t>
      </w:r>
      <w:r>
        <w:rPr>
          <w:rFonts w:ascii="Consolas" w:hAnsi="Consolas"/>
          <w:sz w:val="18"/>
        </w:rPr>
        <w:t>GET /api/orders/pickup/new</w:t>
      </w:r>
      <w:r>
        <w:t xml:space="preserve">, </w:t>
      </w:r>
      <w:r>
        <w:rPr>
          <w:rFonts w:ascii="Consolas" w:hAnsi="Consolas"/>
          <w:sz w:val="18"/>
        </w:rPr>
        <w:t>POST /api/orders/:id/shg-accept</w:t>
      </w:r>
      <w:r>
        <w:t xml:space="preserve">, </w:t>
      </w:r>
      <w:r>
        <w:rPr>
          <w:rFonts w:ascii="Consolas" w:hAnsi="Consolas"/>
          <w:sz w:val="18"/>
        </w:rPr>
        <w:t>POST /api/orders/:id/transporter-accept</w:t>
      </w:r>
      <w:r>
        <w:t>.</w:t>
      </w:r>
    </w:p>
    <w:p w14:paraId="1E6AF1C6" w14:textId="77777777" w:rsidR="008A3E34" w:rsidRDefault="00000000">
      <w:pPr>
        <w:spacing w:after="120"/>
      </w:pPr>
      <w:r>
        <w:t>#### 2. Warehouse &amp; Inventory Tab</w:t>
      </w:r>
    </w:p>
    <w:p w14:paraId="07CA0D61" w14:textId="77777777" w:rsidR="008A3E34" w:rsidRDefault="00000000">
      <w:pPr>
        <w:spacing w:after="60"/>
        <w:ind w:left="360"/>
      </w:pPr>
      <w:r>
        <w:rPr>
          <w:b/>
        </w:rPr>
        <w:t>Views:</w:t>
      </w:r>
      <w:r>
        <w:t xml:space="preserve"> Incoming Shipments, Stored Bins (</w:t>
      </w:r>
      <w:r>
        <w:rPr>
          <w:rFonts w:ascii="Consolas" w:hAnsi="Consolas"/>
          <w:sz w:val="18"/>
        </w:rPr>
        <w:t>STORED</w:t>
      </w:r>
      <w:r>
        <w:t>), Outbound Dispatch (</w:t>
      </w:r>
      <w:r>
        <w:rPr>
          <w:rFonts w:ascii="Consolas" w:hAnsi="Consolas"/>
          <w:sz w:val="18"/>
        </w:rPr>
        <w:t>DISPATCHED</w:t>
      </w:r>
      <w:r>
        <w:t>).</w:t>
      </w:r>
    </w:p>
    <w:p w14:paraId="6D6FEA8C" w14:textId="77777777" w:rsidR="008A3E34" w:rsidRDefault="00000000">
      <w:pPr>
        <w:spacing w:after="60"/>
        <w:ind w:left="360"/>
      </w:pPr>
      <w:r>
        <w:rPr>
          <w:b/>
        </w:rPr>
        <w:t>Key Actions:</w:t>
      </w:r>
      <w:r>
        <w:t xml:space="preserve"> Generate parcel QR codes (</w:t>
      </w:r>
      <w:r>
        <w:rPr>
          <w:rFonts w:ascii="Consolas" w:hAnsi="Consolas"/>
          <w:sz w:val="18"/>
        </w:rPr>
        <w:t>generateQr()</w:t>
      </w:r>
      <w:r>
        <w:t>), log bin storage location (</w:t>
      </w:r>
      <w:r>
        <w:rPr>
          <w:rFonts w:ascii="Consolas" w:hAnsi="Consolas"/>
          <w:sz w:val="18"/>
        </w:rPr>
        <w:t>store()</w:t>
      </w:r>
      <w:r>
        <w:t>), dispatch cargo.</w:t>
      </w:r>
    </w:p>
    <w:p w14:paraId="7985F26B" w14:textId="77777777" w:rsidR="008A3E34" w:rsidRDefault="00000000">
      <w:pPr>
        <w:spacing w:after="60"/>
        <w:ind w:left="360"/>
      </w:pPr>
      <w:r>
        <w:rPr>
          <w:b/>
        </w:rPr>
        <w:t>APIs Used:</w:t>
      </w:r>
      <w:r>
        <w:t xml:space="preserve"> </w:t>
      </w:r>
      <w:r>
        <w:rPr>
          <w:rFonts w:ascii="Consolas" w:hAnsi="Consolas"/>
          <w:sz w:val="18"/>
        </w:rPr>
        <w:t>GET /api/orders/inventory/stored</w:t>
      </w:r>
      <w:r>
        <w:t xml:space="preserve">, </w:t>
      </w:r>
      <w:r>
        <w:rPr>
          <w:rFonts w:ascii="Consolas" w:hAnsi="Consolas"/>
          <w:sz w:val="18"/>
        </w:rPr>
        <w:t>POST /api/orders/:id/store</w:t>
      </w:r>
      <w:r>
        <w:t xml:space="preserve">, </w:t>
      </w:r>
      <w:r>
        <w:rPr>
          <w:rFonts w:ascii="Consolas" w:hAnsi="Consolas"/>
          <w:sz w:val="18"/>
        </w:rPr>
        <w:t>POST /api/qr/generate</w:t>
      </w:r>
      <w:r>
        <w:t>.</w:t>
      </w:r>
    </w:p>
    <w:p w14:paraId="22B1F2ED" w14:textId="77777777" w:rsidR="008A3E34" w:rsidRDefault="00000000">
      <w:pPr>
        <w:spacing w:after="120"/>
      </w:pPr>
      <w:r>
        <w:t>#### 3. Drop Orders Tab</w:t>
      </w:r>
    </w:p>
    <w:p w14:paraId="1FC131E9" w14:textId="77777777" w:rsidR="008A3E34" w:rsidRDefault="00000000">
      <w:pPr>
        <w:spacing w:after="60"/>
        <w:ind w:left="360"/>
      </w:pPr>
      <w:r>
        <w:rPr>
          <w:b/>
        </w:rPr>
        <w:t>Views:</w:t>
      </w:r>
      <w:r>
        <w:t xml:space="preserve"> New Drop, Assigned Drop, Completed Deliveries, Rejected Drops.</w:t>
      </w:r>
    </w:p>
    <w:p w14:paraId="51A479E1" w14:textId="77777777" w:rsidR="008A3E34" w:rsidRDefault="00000000">
      <w:pPr>
        <w:spacing w:after="60"/>
        <w:ind w:left="360"/>
      </w:pPr>
      <w:r>
        <w:rPr>
          <w:b/>
        </w:rPr>
        <w:t>Key Actions:</w:t>
      </w:r>
      <w:r>
        <w:t xml:space="preserve"> Assign drop transporter, assign drop SHG, confirm last-mile delivery completion (</w:t>
      </w:r>
      <w:r>
        <w:rPr>
          <w:rFonts w:ascii="Consolas" w:hAnsi="Consolas"/>
          <w:sz w:val="18"/>
        </w:rPr>
        <w:t>dropComplete()</w:t>
      </w:r>
      <w:r>
        <w:t>).</w:t>
      </w:r>
    </w:p>
    <w:p w14:paraId="2DE49C75" w14:textId="77777777" w:rsidR="008A3E34" w:rsidRDefault="00000000">
      <w:pPr>
        <w:spacing w:after="60"/>
        <w:ind w:left="360"/>
      </w:pPr>
      <w:r>
        <w:rPr>
          <w:b/>
        </w:rPr>
        <w:t>APIs Used:</w:t>
      </w:r>
      <w:r>
        <w:t xml:space="preserve"> </w:t>
      </w:r>
      <w:r>
        <w:rPr>
          <w:rFonts w:ascii="Consolas" w:hAnsi="Consolas"/>
          <w:sz w:val="18"/>
        </w:rPr>
        <w:t>GET /api/orders/drop/new</w:t>
      </w:r>
      <w:r>
        <w:t xml:space="preserve">, </w:t>
      </w:r>
      <w:r>
        <w:rPr>
          <w:rFonts w:ascii="Consolas" w:hAnsi="Consolas"/>
          <w:sz w:val="18"/>
        </w:rPr>
        <w:t>POST /api/orders/:id/drop-transporter-accept</w:t>
      </w:r>
      <w:r>
        <w:t xml:space="preserve">, </w:t>
      </w:r>
      <w:r>
        <w:rPr>
          <w:rFonts w:ascii="Consolas" w:hAnsi="Consolas"/>
          <w:sz w:val="18"/>
        </w:rPr>
        <w:t>POST /api/orders/:id/drop-complete</w:t>
      </w:r>
      <w:r>
        <w:t>.</w:t>
      </w:r>
    </w:p>
    <w:p w14:paraId="365307AD" w14:textId="77777777" w:rsidR="008A3E34" w:rsidRDefault="00000000">
      <w:pPr>
        <w:spacing w:after="120"/>
      </w:pPr>
      <w:r>
        <w:t>#### 4. Return Orders Tab</w:t>
      </w:r>
    </w:p>
    <w:p w14:paraId="2A5A4327" w14:textId="77777777" w:rsidR="008A3E34" w:rsidRDefault="00000000">
      <w:pPr>
        <w:spacing w:after="60"/>
        <w:ind w:left="360"/>
      </w:pPr>
      <w:r>
        <w:rPr>
          <w:b/>
        </w:rPr>
        <w:t>Views:</w:t>
      </w:r>
      <w:r>
        <w:t xml:space="preserve"> Transporter Returns, Buyer Returns.</w:t>
      </w:r>
    </w:p>
    <w:p w14:paraId="63CEF7B2" w14:textId="77777777" w:rsidR="008A3E34" w:rsidRDefault="00000000">
      <w:pPr>
        <w:spacing w:after="60"/>
        <w:ind w:left="360"/>
      </w:pPr>
      <w:r>
        <w:rPr>
          <w:b/>
        </w:rPr>
        <w:t>Key Actions:</w:t>
      </w:r>
      <w:r>
        <w:t xml:space="preserve"> Process return requests (</w:t>
      </w:r>
      <w:r>
        <w:rPr>
          <w:rFonts w:ascii="Consolas" w:hAnsi="Consolas"/>
          <w:sz w:val="18"/>
        </w:rPr>
        <w:t>requestBuyerReturn()</w:t>
      </w:r>
      <w:r>
        <w:t>), scan return barcode (</w:t>
      </w:r>
      <w:r>
        <w:rPr>
          <w:rFonts w:ascii="Consolas" w:hAnsi="Consolas"/>
          <w:sz w:val="18"/>
        </w:rPr>
        <w:t>buyerReturnScan()</w:t>
      </w:r>
      <w:r>
        <w:t>), intake return parcel.</w:t>
      </w:r>
    </w:p>
    <w:p w14:paraId="16016147" w14:textId="77777777" w:rsidR="008A3E34" w:rsidRDefault="00000000">
      <w:pPr>
        <w:spacing w:after="60"/>
        <w:ind w:left="360"/>
      </w:pPr>
      <w:r>
        <w:rPr>
          <w:b/>
        </w:rPr>
        <w:t>APIs Used:</w:t>
      </w:r>
      <w:r>
        <w:t xml:space="preserve"> </w:t>
      </w:r>
      <w:r>
        <w:rPr>
          <w:rFonts w:ascii="Consolas" w:hAnsi="Consolas"/>
          <w:sz w:val="18"/>
        </w:rPr>
        <w:t>GET /api/orders/returns/transporter</w:t>
      </w:r>
      <w:r>
        <w:t xml:space="preserve">, </w:t>
      </w:r>
      <w:r>
        <w:rPr>
          <w:rFonts w:ascii="Consolas" w:hAnsi="Consolas"/>
          <w:sz w:val="18"/>
        </w:rPr>
        <w:t>POST /api/orders/:id/transporter-return-intake</w:t>
      </w:r>
      <w:r>
        <w:t>.</w:t>
      </w:r>
    </w:p>
    <w:p w14:paraId="4DFD8CB3" w14:textId="77777777" w:rsidR="008A3E34" w:rsidRDefault="00000000">
      <w:pPr>
        <w:spacing w:after="120"/>
      </w:pPr>
      <w:r>
        <w:t>---</w:t>
      </w:r>
    </w:p>
    <w:p w14:paraId="3F182118" w14:textId="42EE9848" w:rsidR="008A3E34" w:rsidRDefault="00000000" w:rsidP="003E3B8F">
      <w:r>
        <w:rPr>
          <w:b/>
          <w:color w:val="15803D"/>
          <w:sz w:val="36"/>
        </w:rPr>
        <w:t>Chapter 10 — Order History &amp; Audit Log</w:t>
      </w:r>
    </w:p>
    <w:p w14:paraId="1BBA6479" w14:textId="77777777" w:rsidR="008A3E34" w:rsidRDefault="00000000">
      <w:pPr>
        <w:keepNext/>
        <w:spacing w:before="200" w:after="80"/>
      </w:pPr>
      <w:r>
        <w:rPr>
          <w:b/>
          <w:sz w:val="22"/>
        </w:rPr>
        <w:t>10.1 Purpose</w:t>
      </w:r>
    </w:p>
    <w:p w14:paraId="58AD25C3" w14:textId="77777777" w:rsidR="008A3E34" w:rsidRDefault="00000000">
      <w:pPr>
        <w:spacing w:after="120"/>
      </w:pPr>
      <w:r>
        <w:t xml:space="preserve">The </w:t>
      </w:r>
      <w:r>
        <w:rPr>
          <w:b/>
        </w:rPr>
        <w:t>Order History Page</w:t>
      </w:r>
      <w:r>
        <w:t xml:space="preserve"> ([OrderHistoryPage.tsx](file:///c:/Users/parth/OneDrive/Desktop/GST-v1/logistic/apps/GMU-hub/src/pages/OrderHistoryPage.tsx)) provides a complete audit trail for all past orders.</w:t>
      </w:r>
    </w:p>
    <w:p w14:paraId="058E7F56" w14:textId="77777777" w:rsidR="008A3E34" w:rsidRDefault="00000000">
      <w:pPr>
        <w:keepNext/>
        <w:spacing w:before="200" w:after="80"/>
      </w:pPr>
      <w:r>
        <w:rPr>
          <w:b/>
          <w:sz w:val="22"/>
        </w:rPr>
        <w:t>10.2 Features &amp; Capabilities</w:t>
      </w:r>
    </w:p>
    <w:p w14:paraId="46B7C362" w14:textId="77777777" w:rsidR="008A3E34" w:rsidRDefault="00000000">
      <w:pPr>
        <w:spacing w:after="60"/>
        <w:ind w:left="360"/>
      </w:pPr>
      <w:r>
        <w:rPr>
          <w:b/>
        </w:rPr>
        <w:t>Global Search:</w:t>
      </w:r>
      <w:r>
        <w:t xml:space="preserve"> Search by Order ID, Seller Name, Buyer Name, Barcode, or Pincode.</w:t>
      </w:r>
    </w:p>
    <w:p w14:paraId="12CF68D6" w14:textId="77777777" w:rsidR="008A3E34" w:rsidRDefault="00000000">
      <w:pPr>
        <w:spacing w:after="60"/>
        <w:ind w:left="360"/>
      </w:pPr>
      <w:r>
        <w:rPr>
          <w:b/>
        </w:rPr>
        <w:t>Status Filters:</w:t>
      </w:r>
      <w:r>
        <w:t xml:space="preserve"> Filter by completion state (</w:t>
      </w:r>
      <w:r>
        <w:rPr>
          <w:rFonts w:ascii="Consolas" w:hAnsi="Consolas"/>
          <w:sz w:val="18"/>
        </w:rPr>
        <w:t>DELIVERED</w:t>
      </w:r>
      <w:r>
        <w:t xml:space="preserve">, </w:t>
      </w:r>
      <w:r>
        <w:rPr>
          <w:rFonts w:ascii="Consolas" w:hAnsi="Consolas"/>
          <w:sz w:val="18"/>
        </w:rPr>
        <w:t>RETURN_COMPLETED</w:t>
      </w:r>
      <w:r>
        <w:t xml:space="preserve">, </w:t>
      </w:r>
      <w:r>
        <w:rPr>
          <w:rFonts w:ascii="Consolas" w:hAnsi="Consolas"/>
          <w:sz w:val="18"/>
        </w:rPr>
        <w:t>CANCELLED</w:t>
      </w:r>
      <w:r>
        <w:t>).</w:t>
      </w:r>
    </w:p>
    <w:p w14:paraId="39F5923D" w14:textId="77777777" w:rsidR="008A3E34" w:rsidRDefault="00000000">
      <w:pPr>
        <w:spacing w:after="60"/>
        <w:ind w:left="360"/>
      </w:pPr>
      <w:r>
        <w:rPr>
          <w:b/>
        </w:rPr>
        <w:t>Graphical Timeline:</w:t>
      </w:r>
      <w:r>
        <w:t xml:space="preserve"> Visual step-by-step audit history of every scan action and location timestamp.</w:t>
      </w:r>
    </w:p>
    <w:p w14:paraId="1CF8065A" w14:textId="77777777" w:rsidR="008A3E34" w:rsidRDefault="00000000">
      <w:pPr>
        <w:spacing w:after="120"/>
      </w:pPr>
      <w:r>
        <w:t>---</w:t>
      </w:r>
    </w:p>
    <w:p w14:paraId="306DBB48" w14:textId="0A908EE7" w:rsidR="008A3E34" w:rsidRDefault="00000000" w:rsidP="00A23A05">
      <w:r>
        <w:rPr>
          <w:b/>
          <w:color w:val="15803D"/>
          <w:sz w:val="36"/>
        </w:rPr>
        <w:t>Chapter 11 — Community Management (SHGs &amp; Individuals)</w:t>
      </w:r>
    </w:p>
    <w:p w14:paraId="7CB67F36" w14:textId="77777777" w:rsidR="008A3E34" w:rsidRDefault="00000000">
      <w:pPr>
        <w:keepNext/>
        <w:spacing w:before="200" w:after="80"/>
      </w:pPr>
      <w:r>
        <w:rPr>
          <w:b/>
          <w:sz w:val="22"/>
        </w:rPr>
        <w:t>11.1 Purpose</w:t>
      </w:r>
    </w:p>
    <w:p w14:paraId="003B3474" w14:textId="77777777" w:rsidR="008A3E34" w:rsidRDefault="00000000">
      <w:pPr>
        <w:spacing w:after="120"/>
      </w:pPr>
      <w:r>
        <w:t xml:space="preserve">The </w:t>
      </w:r>
      <w:r>
        <w:rPr>
          <w:b/>
        </w:rPr>
        <w:t>Community Management Page</w:t>
      </w:r>
      <w:r>
        <w:t xml:space="preserve"> ([CommunityManagementPage.tsx](file:///c:/Users/parth/OneDrive/Desktop/GST-v1/logistic/apps/GMU-hub/src/pages/CommunityManagementPage.tsx)) governs onboarding for Self Help Groups and individual CRPs.</w:t>
      </w:r>
    </w:p>
    <w:p w14:paraId="7A58071A" w14:textId="77777777" w:rsidR="008A3E34" w:rsidRDefault="00000000">
      <w:pPr>
        <w:keepNext/>
        <w:spacing w:before="200" w:after="80"/>
      </w:pPr>
      <w:r>
        <w:rPr>
          <w:b/>
          <w:sz w:val="22"/>
        </w:rPr>
        <w:t>11.2 Sub-Tabs &amp; Actions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98"/>
        <w:gridCol w:w="2312"/>
        <w:gridCol w:w="2323"/>
        <w:gridCol w:w="2952"/>
      </w:tblGrid>
      <w:tr w:rsidR="008A3E34" w14:paraId="64A54671" w14:textId="77777777">
        <w:trPr>
          <w:jc w:val="center"/>
        </w:trPr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155CCC" w14:textId="77777777" w:rsidR="008A3E34" w:rsidRDefault="00000000">
            <w:r>
              <w:rPr>
                <w:b/>
                <w:color w:val="FFFFFF"/>
                <w:sz w:val="18"/>
              </w:rPr>
              <w:t>Tab View</w:t>
            </w:r>
          </w:p>
        </w:tc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95B2A3" w14:textId="77777777" w:rsidR="008A3E34" w:rsidRDefault="00000000">
            <w:r>
              <w:rPr>
                <w:b/>
                <w:color w:val="FFFFFF"/>
                <w:sz w:val="18"/>
              </w:rPr>
              <w:t>Content Description</w:t>
            </w:r>
          </w:p>
        </w:tc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F2D75A" w14:textId="77777777" w:rsidR="008A3E34" w:rsidRDefault="00000000">
            <w:r>
              <w:rPr>
                <w:b/>
                <w:color w:val="FFFFFF"/>
                <w:sz w:val="18"/>
              </w:rPr>
              <w:t>Admin Actions Available</w:t>
            </w:r>
          </w:p>
        </w:tc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3C841F" w14:textId="77777777" w:rsidR="008A3E34" w:rsidRDefault="00000000">
            <w:r>
              <w:rPr>
                <w:b/>
                <w:color w:val="FFFFFF"/>
                <w:sz w:val="18"/>
              </w:rPr>
              <w:t>API Endpoints</w:t>
            </w:r>
          </w:p>
        </w:tc>
      </w:tr>
      <w:tr w:rsidR="008A3E34" w14:paraId="52A6D7E9" w14:textId="77777777">
        <w:trPr>
          <w:jc w:val="center"/>
        </w:trPr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8C4B32" w14:textId="77777777" w:rsidR="008A3E34" w:rsidRDefault="00000000">
            <w:r>
              <w:t>**SHG Approval Requests**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D9774" w14:textId="77777777" w:rsidR="008A3E34" w:rsidRDefault="00000000">
            <w:r>
              <w:t>Pending applications from SHG groups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181242" w14:textId="77777777" w:rsidR="008A3E34" w:rsidRDefault="00000000">
            <w:r>
              <w:t>Review Aadhaar/PAN, Approve (`PATCH /approve`), Reject (`PATCH /reject`)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15501" w14:textId="77777777" w:rsidR="008A3E34" w:rsidRDefault="00000000">
            <w:r>
              <w:t>`GET /api/community/shg/requests`</w:t>
            </w:r>
          </w:p>
        </w:tc>
      </w:tr>
      <w:tr w:rsidR="008A3E34" w14:paraId="230C39C0" w14:textId="77777777">
        <w:trPr>
          <w:jc w:val="center"/>
        </w:trPr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B5E999" w14:textId="77777777" w:rsidR="008A3E34" w:rsidRDefault="00000000">
            <w:r>
              <w:lastRenderedPageBreak/>
              <w:t>**Active SHG Members**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CF7843" w14:textId="77777777" w:rsidR="008A3E34" w:rsidRDefault="00000000">
            <w:r>
              <w:t>Roster of verified active SHG groups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456879" w14:textId="77777777" w:rsidR="008A3E34" w:rsidRDefault="00000000">
            <w:r>
              <w:t>View group size, service pincodes, assigned orders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5C466" w14:textId="77777777" w:rsidR="008A3E34" w:rsidRDefault="00000000">
            <w:r>
              <w:t>`GET /api/community/shg/members`</w:t>
            </w:r>
          </w:p>
        </w:tc>
      </w:tr>
      <w:tr w:rsidR="008A3E34" w14:paraId="10DAE868" w14:textId="77777777">
        <w:trPr>
          <w:jc w:val="center"/>
        </w:trPr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0332C" w14:textId="77777777" w:rsidR="008A3E34" w:rsidRDefault="00000000">
            <w:r>
              <w:t>**Individual Requests**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87F035" w14:textId="77777777" w:rsidR="008A3E34" w:rsidRDefault="00000000">
            <w:r>
              <w:t>Independent CRP applications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6F733" w14:textId="77777777" w:rsidR="008A3E34" w:rsidRDefault="00000000">
            <w:r>
              <w:t>Review identity &amp; address details, Approve/Reject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6201D" w14:textId="77777777" w:rsidR="008A3E34" w:rsidRDefault="00000000">
            <w:r>
              <w:t>`GET /api/community/individual/requests`</w:t>
            </w:r>
          </w:p>
        </w:tc>
      </w:tr>
      <w:tr w:rsidR="008A3E34" w14:paraId="2340C5D5" w14:textId="77777777">
        <w:trPr>
          <w:jc w:val="center"/>
        </w:trPr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2A3FD" w14:textId="77777777" w:rsidR="008A3E34" w:rsidRDefault="00000000">
            <w:r>
              <w:t>**Individual Members**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2A0252" w14:textId="77777777" w:rsidR="008A3E34" w:rsidRDefault="00000000">
            <w:r>
              <w:t>Roster of active individual CRPs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7BC5C" w14:textId="77777777" w:rsidR="008A3E34" w:rsidRDefault="00000000">
            <w:r>
              <w:t>Manage active status &amp; village coverage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F1F494" w14:textId="77777777" w:rsidR="008A3E34" w:rsidRDefault="00000000">
            <w:r>
              <w:t>`GET /api/community/individual/members`</w:t>
            </w:r>
          </w:p>
        </w:tc>
      </w:tr>
    </w:tbl>
    <w:p w14:paraId="06F23DCC" w14:textId="77777777" w:rsidR="008A3E34" w:rsidRDefault="008A3E34">
      <w:pPr>
        <w:spacing w:after="120"/>
      </w:pPr>
    </w:p>
    <w:p w14:paraId="16395E2E" w14:textId="77777777" w:rsidR="008A3E34" w:rsidRDefault="00000000">
      <w:pPr>
        <w:spacing w:after="120"/>
      </w:pPr>
      <w:r>
        <w:t>---</w:t>
      </w:r>
    </w:p>
    <w:p w14:paraId="31DEBE7D" w14:textId="77777777" w:rsidR="008A3E34" w:rsidRDefault="00000000">
      <w:r>
        <w:br w:type="page"/>
      </w:r>
    </w:p>
    <w:p w14:paraId="493E8898" w14:textId="77777777" w:rsidR="008A3E34" w:rsidRDefault="00000000">
      <w:pPr>
        <w:keepNext/>
        <w:spacing w:before="360" w:after="160"/>
      </w:pPr>
      <w:r>
        <w:rPr>
          <w:b/>
          <w:color w:val="15803D"/>
          <w:sz w:val="36"/>
        </w:rPr>
        <w:lastRenderedPageBreak/>
        <w:t>Chapter 12 — Transporter Management</w:t>
      </w:r>
    </w:p>
    <w:p w14:paraId="7F0AF81F" w14:textId="77777777" w:rsidR="008A3E34" w:rsidRDefault="00000000">
      <w:pPr>
        <w:keepNext/>
        <w:spacing w:before="200" w:after="80"/>
      </w:pPr>
      <w:r>
        <w:rPr>
          <w:b/>
          <w:sz w:val="22"/>
        </w:rPr>
        <w:t>12.1 Purpose</w:t>
      </w:r>
    </w:p>
    <w:p w14:paraId="62DDB359" w14:textId="77777777" w:rsidR="008A3E34" w:rsidRDefault="00000000">
      <w:pPr>
        <w:spacing w:after="120"/>
      </w:pPr>
      <w:r>
        <w:t xml:space="preserve">The </w:t>
      </w:r>
      <w:r>
        <w:rPr>
          <w:b/>
        </w:rPr>
        <w:t>Transporter Management Page</w:t>
      </w:r>
      <w:r>
        <w:t xml:space="preserve"> ([TransporterManagementPage.tsx](file:///c:/Users/parth/OneDrive/Desktop/GST-v1/logistic/apps/GMU-hub/src/pages/TransporterManagementPage.tsx)) manages commercial vehicle drivers.</w:t>
      </w:r>
    </w:p>
    <w:p w14:paraId="6E36415C" w14:textId="77777777" w:rsidR="008A3E34" w:rsidRDefault="00000000">
      <w:pPr>
        <w:keepNext/>
        <w:spacing w:before="200" w:after="80"/>
      </w:pPr>
      <w:r>
        <w:rPr>
          <w:b/>
          <w:sz w:val="22"/>
        </w:rPr>
        <w:t>12.2 Vehicle Category Management</w:t>
      </w:r>
    </w:p>
    <w:p w14:paraId="32765312" w14:textId="77777777" w:rsidR="008A3E34" w:rsidRDefault="00000000">
      <w:pPr>
        <w:spacing w:after="60"/>
        <w:ind w:left="360"/>
      </w:pPr>
      <w:r>
        <w:rPr>
          <w:b/>
        </w:rPr>
        <w:t>Route Partners (Commercial Vans/Trucks):</w:t>
      </w:r>
      <w:r>
        <w:t xml:space="preserve"> Heavy capacity transport between hubs.</w:t>
      </w:r>
    </w:p>
    <w:p w14:paraId="005D9BB4" w14:textId="77777777" w:rsidR="008A3E34" w:rsidRDefault="00000000">
      <w:pPr>
        <w:spacing w:after="60"/>
        <w:ind w:left="360"/>
      </w:pPr>
      <w:r>
        <w:rPr>
          <w:b/>
        </w:rPr>
        <w:t>Personal Transporters (2-Wheelers / 3-Wheelers):</w:t>
      </w:r>
      <w:r>
        <w:t xml:space="preserve"> Local village pickup &amp; drop drivers.</w:t>
      </w:r>
    </w:p>
    <w:p w14:paraId="222B0AC7" w14:textId="77777777" w:rsidR="008A3E34" w:rsidRDefault="00000000">
      <w:pPr>
        <w:spacing w:after="60"/>
        <w:ind w:left="360"/>
      </w:pPr>
      <w:r>
        <w:rPr>
          <w:b/>
        </w:rPr>
        <w:t>Milk Van Drivers:</w:t>
      </w:r>
      <w:r>
        <w:t xml:space="preserve"> Integrated daily route transporters.</w:t>
      </w:r>
    </w:p>
    <w:p w14:paraId="68494B95" w14:textId="77777777" w:rsidR="008A3E34" w:rsidRDefault="00000000">
      <w:pPr>
        <w:spacing w:after="120"/>
      </w:pPr>
      <w:r>
        <w:t>---</w:t>
      </w:r>
    </w:p>
    <w:p w14:paraId="5EE592CE" w14:textId="77777777" w:rsidR="008A3E34" w:rsidRDefault="00000000">
      <w:r>
        <w:br w:type="page"/>
      </w:r>
    </w:p>
    <w:p w14:paraId="283DD675" w14:textId="77777777" w:rsidR="008A3E34" w:rsidRDefault="00000000">
      <w:pPr>
        <w:keepNext/>
        <w:spacing w:before="360" w:after="160"/>
      </w:pPr>
      <w:r>
        <w:rPr>
          <w:b/>
          <w:color w:val="15803D"/>
          <w:sz w:val="36"/>
        </w:rPr>
        <w:lastRenderedPageBreak/>
        <w:t>Chapter 13 — Settings</w:t>
      </w:r>
    </w:p>
    <w:p w14:paraId="67591660" w14:textId="77777777" w:rsidR="008A3E34" w:rsidRDefault="00000000">
      <w:pPr>
        <w:spacing w:after="120"/>
      </w:pPr>
      <w:r>
        <w:t xml:space="preserve">The </w:t>
      </w:r>
      <w:r>
        <w:rPr>
          <w:b/>
        </w:rPr>
        <w:t>Settings Page</w:t>
      </w:r>
      <w:r>
        <w:t xml:space="preserve"> ([SettingsPage.tsx](file:///c:/Users/parth/OneDrive/Desktop/GST-v1/logistic/apps/GMU-hub/src/pages/SettingsPage.tsx)) allows admins to manage profile details, change security passwords, update regional language preferences, and toggle email/SMS notification settings.</w:t>
      </w:r>
    </w:p>
    <w:p w14:paraId="5FBC52D7" w14:textId="77777777" w:rsidR="008A3E34" w:rsidRDefault="00000000">
      <w:pPr>
        <w:spacing w:after="120"/>
      </w:pPr>
      <w:r>
        <w:t>---</w:t>
      </w:r>
    </w:p>
    <w:p w14:paraId="56C2E682" w14:textId="77777777" w:rsidR="008A3E34" w:rsidRDefault="00000000">
      <w:r>
        <w:br w:type="page"/>
      </w:r>
    </w:p>
    <w:p w14:paraId="0E11F25B" w14:textId="77777777" w:rsidR="008A3E34" w:rsidRDefault="00000000">
      <w:pPr>
        <w:keepNext/>
        <w:spacing w:before="360" w:after="160"/>
      </w:pPr>
      <w:r>
        <w:rPr>
          <w:b/>
          <w:color w:val="15803D"/>
          <w:sz w:val="36"/>
        </w:rPr>
        <w:lastRenderedPageBreak/>
        <w:t>Chapter 14 — Reusable UI Components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0"/>
        <w:gridCol w:w="2839"/>
        <w:gridCol w:w="2348"/>
        <w:gridCol w:w="2348"/>
      </w:tblGrid>
      <w:tr w:rsidR="008A3E34" w14:paraId="5EB6F8A8" w14:textId="77777777">
        <w:trPr>
          <w:jc w:val="center"/>
        </w:trPr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8B3A77" w14:textId="77777777" w:rsidR="008A3E34" w:rsidRDefault="0000000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4EC3EB" w14:textId="77777777" w:rsidR="008A3E34" w:rsidRDefault="00000000">
            <w:r>
              <w:rPr>
                <w:b/>
                <w:color w:val="FFFFFF"/>
                <w:sz w:val="18"/>
              </w:rPr>
              <w:t>File Path</w:t>
            </w:r>
          </w:p>
        </w:tc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BEDC4C" w14:textId="77777777" w:rsidR="008A3E34" w:rsidRDefault="00000000">
            <w:r>
              <w:rPr>
                <w:b/>
                <w:color w:val="FFFFFF"/>
                <w:sz w:val="18"/>
              </w:rPr>
              <w:t>Props &amp; Capabilities</w:t>
            </w:r>
          </w:p>
        </w:tc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1625DB" w14:textId="77777777" w:rsidR="008A3E34" w:rsidRDefault="00000000">
            <w:r>
              <w:rPr>
                <w:b/>
                <w:color w:val="FFFFFF"/>
                <w:sz w:val="18"/>
              </w:rPr>
              <w:t>Used In</w:t>
            </w:r>
          </w:p>
        </w:tc>
      </w:tr>
      <w:tr w:rsidR="008A3E34" w14:paraId="52857D10" w14:textId="77777777">
        <w:trPr>
          <w:jc w:val="center"/>
        </w:trPr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E246B" w14:textId="77777777" w:rsidR="008A3E34" w:rsidRDefault="00000000">
            <w:r>
              <w:t>`DataTable`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77D91E" w14:textId="77777777" w:rsidR="008A3E34" w:rsidRDefault="00000000">
            <w:r>
              <w:t>`src/components/DataTable.tsx`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108DF" w14:textId="77777777" w:rsidR="008A3E34" w:rsidRDefault="00000000">
            <w:r>
              <w:t>Universal paginated grid, column sorting, search filter, action menu.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E3CF7" w14:textId="77777777" w:rsidR="008A3E34" w:rsidRDefault="00000000">
            <w:r>
              <w:t>All Management Pages</w:t>
            </w:r>
          </w:p>
        </w:tc>
      </w:tr>
      <w:tr w:rsidR="008A3E34" w14:paraId="4195EABE" w14:textId="77777777">
        <w:trPr>
          <w:jc w:val="center"/>
        </w:trPr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BA487" w14:textId="77777777" w:rsidR="008A3E34" w:rsidRDefault="00000000">
            <w:r>
              <w:t>`Layout`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3C774" w14:textId="77777777" w:rsidR="008A3E34" w:rsidRDefault="00000000">
            <w:r>
              <w:t>`src/components/Layout.tsx`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878302" w14:textId="77777777" w:rsidR="008A3E34" w:rsidRDefault="00000000">
            <w:r>
              <w:t>Master frame with top navbar, active page tabs, user profile menu.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B9C3B7" w14:textId="77777777" w:rsidR="008A3E34" w:rsidRDefault="00000000">
            <w:r>
              <w:t>All Application Pages</w:t>
            </w:r>
          </w:p>
        </w:tc>
      </w:tr>
      <w:tr w:rsidR="008A3E34" w14:paraId="2CF6E813" w14:textId="77777777">
        <w:trPr>
          <w:jc w:val="center"/>
        </w:trPr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B5BC2" w14:textId="77777777" w:rsidR="008A3E34" w:rsidRDefault="00000000">
            <w:r>
              <w:t>`Modal`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BE80F" w14:textId="77777777" w:rsidR="008A3E34" w:rsidRDefault="00000000">
            <w:r>
              <w:t>`src/components/Modal.tsx`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626556" w14:textId="77777777" w:rsidR="008A3E34" w:rsidRDefault="00000000">
            <w:r>
              <w:t>Accessible modal popup with backdrop blur and header action controls.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65E93" w14:textId="77777777" w:rsidR="008A3E34" w:rsidRDefault="00000000">
            <w:r>
              <w:t>Order Details, Approvals</w:t>
            </w:r>
          </w:p>
        </w:tc>
      </w:tr>
      <w:tr w:rsidR="008A3E34" w14:paraId="6B567852" w14:textId="77777777">
        <w:trPr>
          <w:jc w:val="center"/>
        </w:trPr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31DCFF" w14:textId="77777777" w:rsidR="008A3E34" w:rsidRDefault="00000000">
            <w:r>
              <w:t>`StatusBadge`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F7F009" w14:textId="77777777" w:rsidR="008A3E34" w:rsidRDefault="00000000">
            <w:r>
              <w:t>`src/components/StatusBadge.tsx`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07B76" w14:textId="77777777" w:rsidR="008A3E34" w:rsidRDefault="00000000">
            <w:r>
              <w:t>Dynamic status badge with color coding (Green, Yellow, Blue, Red).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4D30D0" w14:textId="77777777" w:rsidR="008A3E34" w:rsidRDefault="00000000">
            <w:r>
              <w:t>Order Rows, Driver Profiles</w:t>
            </w:r>
          </w:p>
        </w:tc>
      </w:tr>
      <w:tr w:rsidR="008A3E34" w14:paraId="26C734CE" w14:textId="77777777">
        <w:trPr>
          <w:jc w:val="center"/>
        </w:trPr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2DD0B" w14:textId="77777777" w:rsidR="008A3E34" w:rsidRDefault="00000000">
            <w:r>
              <w:t>`Tabs`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6E78E" w14:textId="77777777" w:rsidR="008A3E34" w:rsidRDefault="00000000">
            <w:r>
              <w:t>`src/components/Tabs.tsx`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E1678" w14:textId="77777777" w:rsidR="008A3E34" w:rsidRDefault="00000000">
            <w:r>
              <w:t>Horizontal filter tab strip with active count indicators.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50B1F2" w14:textId="77777777" w:rsidR="008A3E34" w:rsidRDefault="00000000">
            <w:r>
              <w:t>Order Management, Community</w:t>
            </w:r>
          </w:p>
        </w:tc>
      </w:tr>
      <w:tr w:rsidR="008A3E34" w14:paraId="26F1590C" w14:textId="77777777">
        <w:trPr>
          <w:jc w:val="center"/>
        </w:trPr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419CE6" w14:textId="77777777" w:rsidR="008A3E34" w:rsidRDefault="00000000">
            <w:r>
              <w:t>`TimeAgo`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D0A22" w14:textId="77777777" w:rsidR="008A3E34" w:rsidRDefault="00000000">
            <w:r>
              <w:t>`src/components/TimeAgo.tsx`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A8761" w14:textId="77777777" w:rsidR="008A3E34" w:rsidRDefault="00000000">
            <w:r>
              <w:t>Relative time formatter ("2 mins ago", "1 hour ago").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86397" w14:textId="77777777" w:rsidR="008A3E34" w:rsidRDefault="00000000">
            <w:r>
              <w:t>Audit Logs, Notifications</w:t>
            </w:r>
          </w:p>
        </w:tc>
      </w:tr>
    </w:tbl>
    <w:p w14:paraId="13F1D5E3" w14:textId="77777777" w:rsidR="008A3E34" w:rsidRDefault="008A3E34">
      <w:pPr>
        <w:spacing w:after="120"/>
      </w:pPr>
    </w:p>
    <w:p w14:paraId="3FA7259B" w14:textId="77777777" w:rsidR="008A3E34" w:rsidRDefault="00000000">
      <w:pPr>
        <w:spacing w:after="120"/>
      </w:pPr>
      <w:r>
        <w:t>---</w:t>
      </w:r>
    </w:p>
    <w:p w14:paraId="0A5A715F" w14:textId="77777777" w:rsidR="008A3E34" w:rsidRDefault="00000000">
      <w:r>
        <w:br w:type="page"/>
      </w:r>
    </w:p>
    <w:p w14:paraId="4ABBF69E" w14:textId="77777777" w:rsidR="008A3E34" w:rsidRDefault="00000000">
      <w:pPr>
        <w:keepNext/>
        <w:spacing w:before="360" w:after="160"/>
      </w:pPr>
      <w:r>
        <w:rPr>
          <w:b/>
          <w:color w:val="15803D"/>
          <w:sz w:val="36"/>
        </w:rPr>
        <w:lastRenderedPageBreak/>
        <w:t>Chapter 15 — State Management &amp; Custom Hooks</w:t>
      </w:r>
    </w:p>
    <w:p w14:paraId="27F0F294" w14:textId="77777777" w:rsidR="008A3E34" w:rsidRDefault="00000000">
      <w:pPr>
        <w:keepNext/>
        <w:spacing w:before="200" w:after="80"/>
      </w:pPr>
      <w:r>
        <w:rPr>
          <w:b/>
          <w:sz w:val="22"/>
        </w:rPr>
        <w:t>15.1 AppContext Data Store</w:t>
      </w:r>
    </w:p>
    <w:p w14:paraId="6196CFCF" w14:textId="77777777" w:rsidR="008A3E34" w:rsidRDefault="00000000">
      <w:pPr>
        <w:spacing w:after="120"/>
      </w:pPr>
      <w:r>
        <w:t xml:space="preserve">Global state is managed by </w:t>
      </w:r>
      <w:r>
        <w:rPr>
          <w:rFonts w:ascii="Consolas" w:hAnsi="Consolas"/>
          <w:sz w:val="18"/>
        </w:rPr>
        <w:t>AppProvider</w:t>
      </w:r>
      <w:r>
        <w:t xml:space="preserve"> in [AppContext.tsx](file:///c:/Users/parth/OneDrive/Desktop/GST-v1/logistic/apps/GMU-hub/src/context/AppContext.tsx):</w:t>
      </w:r>
    </w:p>
    <w:p w14:paraId="71AF334E" w14:textId="77777777" w:rsidR="008A3E34" w:rsidRDefault="00000000">
      <w:pPr>
        <w:spacing w:after="60"/>
        <w:ind w:left="360"/>
      </w:pPr>
      <w:r>
        <w:t>Stores authentication token (</w:t>
      </w:r>
      <w:r>
        <w:rPr>
          <w:rFonts w:ascii="Consolas" w:hAnsi="Consolas"/>
          <w:sz w:val="18"/>
        </w:rPr>
        <w:t>gmu_token</w:t>
      </w:r>
      <w:r>
        <w:t>) and active user profile.</w:t>
      </w:r>
    </w:p>
    <w:p w14:paraId="695021E2" w14:textId="77777777" w:rsidR="008A3E34" w:rsidRDefault="00000000">
      <w:pPr>
        <w:spacing w:after="60"/>
        <w:ind w:left="360"/>
      </w:pPr>
      <w:r>
        <w:t>Maintains real-time counts state (</w:t>
      </w:r>
      <w:r>
        <w:rPr>
          <w:rFonts w:ascii="Consolas" w:hAnsi="Consolas"/>
          <w:sz w:val="18"/>
        </w:rPr>
        <w:t>Counts</w:t>
      </w:r>
      <w:r>
        <w:t>) updated from backend.</w:t>
      </w:r>
    </w:p>
    <w:p w14:paraId="4230C054" w14:textId="77777777" w:rsidR="008A3E34" w:rsidRDefault="00000000">
      <w:pPr>
        <w:spacing w:after="60"/>
        <w:ind w:left="360"/>
      </w:pPr>
      <w:r>
        <w:t>Exposes centralized action dispatchers (</w:t>
      </w:r>
      <w:r>
        <w:rPr>
          <w:rFonts w:ascii="Consolas" w:hAnsi="Consolas"/>
          <w:sz w:val="18"/>
        </w:rPr>
        <w:t>assignPickupOrder</w:t>
      </w:r>
      <w:r>
        <w:t xml:space="preserve">, </w:t>
      </w:r>
      <w:r>
        <w:rPr>
          <w:rFonts w:ascii="Consolas" w:hAnsi="Consolas"/>
          <w:sz w:val="18"/>
        </w:rPr>
        <w:t>generateQr</w:t>
      </w:r>
      <w:r>
        <w:t xml:space="preserve">, </w:t>
      </w:r>
      <w:r>
        <w:rPr>
          <w:rFonts w:ascii="Consolas" w:hAnsi="Consolas"/>
          <w:sz w:val="18"/>
        </w:rPr>
        <w:t>store</w:t>
      </w:r>
      <w:r>
        <w:t xml:space="preserve">, </w:t>
      </w:r>
      <w:r>
        <w:rPr>
          <w:rFonts w:ascii="Consolas" w:hAnsi="Consolas"/>
          <w:sz w:val="18"/>
        </w:rPr>
        <w:t>approveSHG</w:t>
      </w:r>
      <w:r>
        <w:t>).</w:t>
      </w:r>
    </w:p>
    <w:p w14:paraId="634F3F90" w14:textId="77777777" w:rsidR="008A3E34" w:rsidRDefault="00000000">
      <w:pPr>
        <w:keepNext/>
        <w:spacing w:before="200" w:after="80"/>
      </w:pPr>
      <w:r>
        <w:rPr>
          <w:b/>
          <w:sz w:val="22"/>
        </w:rPr>
        <w:t>15.2 Custom Hook: `useGrabScroll`</w:t>
      </w:r>
    </w:p>
    <w:p w14:paraId="72466A79" w14:textId="77777777" w:rsidR="008A3E34" w:rsidRDefault="00000000">
      <w:pPr>
        <w:spacing w:after="120"/>
      </w:pPr>
      <w:r>
        <w:t>Located in [useGrabScroll.ts](file:///c:/Users/parth/OneDrive/Desktop/GST-v1/logistic/apps/GMU-hub/src/hooks/useGrabScroll.ts), this hook enables click-and-drag horizontal scrolling on desktop browsers for wide data tables.</w:t>
      </w:r>
    </w:p>
    <w:p w14:paraId="126FAB21" w14:textId="77777777" w:rsidR="008A3E34" w:rsidRDefault="00000000">
      <w:pPr>
        <w:spacing w:after="120"/>
      </w:pPr>
      <w:r>
        <w:t>---</w:t>
      </w:r>
    </w:p>
    <w:p w14:paraId="6104DE8A" w14:textId="77777777" w:rsidR="008A3E34" w:rsidRDefault="00000000">
      <w:r>
        <w:br w:type="page"/>
      </w:r>
    </w:p>
    <w:p w14:paraId="12DA2DE6" w14:textId="77777777" w:rsidR="008A3E34" w:rsidRDefault="00000000">
      <w:pPr>
        <w:keepNext/>
        <w:spacing w:before="360" w:after="160"/>
      </w:pPr>
      <w:r>
        <w:rPr>
          <w:b/>
          <w:color w:val="15803D"/>
          <w:sz w:val="36"/>
        </w:rPr>
        <w:lastRenderedPageBreak/>
        <w:t>Chapter 16 — API Integration &amp; Communications</w:t>
      </w:r>
    </w:p>
    <w:p w14:paraId="571F9B42" w14:textId="77777777" w:rsidR="008A3E34" w:rsidRDefault="00000000">
      <w:pPr>
        <w:spacing w:after="120"/>
      </w:pPr>
      <w:r>
        <w:t>All HTTP calls pass through [api.ts](file:///c:/Users/parth/OneDrive/Desktop/GST-v1/logistic/apps/GMU-hub/src/utils/api.ts):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8A3E34" w14:paraId="3AF5FD7D" w14:textId="77777777">
        <w:trPr>
          <w:jc w:val="center"/>
        </w:trPr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94107C" w14:textId="77777777" w:rsidR="008A3E34" w:rsidRDefault="00000000">
            <w:r>
              <w:rPr>
                <w:b/>
                <w:color w:val="FFFFFF"/>
                <w:sz w:val="18"/>
              </w:rPr>
              <w:t>API Group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495943" w14:textId="77777777" w:rsidR="008A3E34" w:rsidRDefault="00000000">
            <w:r>
              <w:rPr>
                <w:b/>
                <w:color w:val="FFFFFF"/>
                <w:sz w:val="18"/>
              </w:rPr>
              <w:t>Method &amp; Path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F22EB0" w14:textId="77777777" w:rsidR="008A3E34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8A3E34" w14:paraId="77F015B0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A7F4D" w14:textId="77777777" w:rsidR="008A3E34" w:rsidRDefault="00000000">
            <w:r>
              <w:t>`api.auth.login`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26D1C" w14:textId="77777777" w:rsidR="008A3E34" w:rsidRDefault="00000000">
            <w:r>
              <w:t>`POST /auth/login`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E0B797" w14:textId="77777777" w:rsidR="008A3E34" w:rsidRDefault="00000000">
            <w:r>
              <w:t>Admin phone OTP login authentication</w:t>
            </w:r>
          </w:p>
        </w:tc>
      </w:tr>
      <w:tr w:rsidR="008A3E34" w14:paraId="597CC7E0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7CE843" w14:textId="77777777" w:rsidR="008A3E34" w:rsidRDefault="00000000">
            <w:r>
              <w:t>`api.orders.getCounts`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73EC2" w14:textId="77777777" w:rsidR="008A3E34" w:rsidRDefault="00000000">
            <w:r>
              <w:t>`GET /orders/counts`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F924F" w14:textId="77777777" w:rsidR="008A3E34" w:rsidRDefault="00000000">
            <w:r>
              <w:t>Fetches live order statistics across all sections</w:t>
            </w:r>
          </w:p>
        </w:tc>
      </w:tr>
      <w:tr w:rsidR="008A3E34" w14:paraId="004BDF0C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0CBAC9" w14:textId="77777777" w:rsidR="008A3E34" w:rsidRDefault="00000000">
            <w:r>
              <w:t>`api.orders.getPickupNew`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6685C4" w14:textId="77777777" w:rsidR="008A3E34" w:rsidRDefault="00000000">
            <w:r>
              <w:t>`GET /orders/pickup/new`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67464" w14:textId="77777777" w:rsidR="008A3E34" w:rsidRDefault="00000000">
            <w:r>
              <w:t>Retrieves new unassigned pickup orders</w:t>
            </w:r>
          </w:p>
        </w:tc>
      </w:tr>
      <w:tr w:rsidR="008A3E34" w14:paraId="759D1444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8841B" w14:textId="77777777" w:rsidR="008A3E34" w:rsidRDefault="00000000">
            <w:r>
              <w:t>`api.orders.store`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B0FB38" w14:textId="77777777" w:rsidR="008A3E34" w:rsidRDefault="00000000">
            <w:r>
              <w:t>`POST /orders/:id/store`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25B80" w14:textId="77777777" w:rsidR="008A3E34" w:rsidRDefault="00000000">
            <w:r>
              <w:t>Logs parcel bin placement into warehouse storage</w:t>
            </w:r>
          </w:p>
        </w:tc>
      </w:tr>
      <w:tr w:rsidR="008A3E34" w14:paraId="76DC497C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1F5B95" w14:textId="77777777" w:rsidR="008A3E34" w:rsidRDefault="00000000">
            <w:r>
              <w:t>`api.community.approve`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0925BE" w14:textId="77777777" w:rsidR="008A3E34" w:rsidRDefault="00000000">
            <w:r>
              <w:t>`PATCH /community/:id/approve`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F9AFDC" w14:textId="77777777" w:rsidR="008A3E34" w:rsidRDefault="00000000">
            <w:r>
              <w:t>Approves pending SHG/Individual member application</w:t>
            </w:r>
          </w:p>
        </w:tc>
      </w:tr>
      <w:tr w:rsidR="008A3E34" w14:paraId="088A803D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FC0D95" w14:textId="77777777" w:rsidR="008A3E34" w:rsidRDefault="00000000">
            <w:r>
              <w:t>`api.transporters.approve`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A210EE" w14:textId="77777777" w:rsidR="008A3E34" w:rsidRDefault="00000000">
            <w:r>
              <w:t>`PATCH /transporters/:id/approve`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70416B" w14:textId="77777777" w:rsidR="008A3E34" w:rsidRDefault="00000000">
            <w:r>
              <w:t>Approves driver application &amp; route details</w:t>
            </w:r>
          </w:p>
        </w:tc>
      </w:tr>
    </w:tbl>
    <w:p w14:paraId="446659E2" w14:textId="77777777" w:rsidR="008A3E34" w:rsidRDefault="008A3E34">
      <w:pPr>
        <w:spacing w:after="120"/>
      </w:pPr>
    </w:p>
    <w:p w14:paraId="25931602" w14:textId="77777777" w:rsidR="008A3E34" w:rsidRDefault="00000000">
      <w:pPr>
        <w:spacing w:after="120"/>
      </w:pPr>
      <w:r>
        <w:t>---</w:t>
      </w:r>
    </w:p>
    <w:p w14:paraId="16C01B94" w14:textId="77777777" w:rsidR="008A3E34" w:rsidRDefault="00000000">
      <w:r>
        <w:br w:type="page"/>
      </w:r>
    </w:p>
    <w:p w14:paraId="62EEAFDD" w14:textId="77777777" w:rsidR="008A3E34" w:rsidRDefault="00000000">
      <w:pPr>
        <w:keepNext/>
        <w:spacing w:before="360" w:after="160"/>
      </w:pPr>
      <w:r>
        <w:rPr>
          <w:b/>
          <w:color w:val="15803D"/>
          <w:sz w:val="36"/>
        </w:rPr>
        <w:lastRenderedPageBreak/>
        <w:t>Chapter 17 — Key Business Logic &amp; Algorithms</w:t>
      </w:r>
    </w:p>
    <w:p w14:paraId="79DDACD7" w14:textId="77777777" w:rsidR="008A3E34" w:rsidRDefault="00000000">
      <w:pPr>
        <w:keepNext/>
        <w:spacing w:before="200" w:after="80"/>
      </w:pPr>
      <w:r>
        <w:rPr>
          <w:b/>
          <w:sz w:val="22"/>
        </w:rPr>
        <w:t>17.1 Automatic Partner Mapping &amp; Details Resolution</w:t>
      </w:r>
    </w:p>
    <w:p w14:paraId="483CA21A" w14:textId="77777777" w:rsidR="008A3E34" w:rsidRDefault="00000000">
      <w:pPr>
        <w:spacing w:after="120"/>
      </w:pPr>
      <w:r>
        <w:rPr>
          <w:rFonts w:ascii="Consolas" w:hAnsi="Consolas"/>
          <w:sz w:val="18"/>
        </w:rPr>
        <w:t>AppContext</w:t>
      </w:r>
      <w:r>
        <w:t xml:space="preserve"> contains </w:t>
      </w:r>
      <w:r>
        <w:rPr>
          <w:rFonts w:ascii="Consolas" w:hAnsi="Consolas"/>
          <w:sz w:val="18"/>
        </w:rPr>
        <w:t>mapOrder()</w:t>
      </w:r>
      <w:r>
        <w:t>, an intelligent mapper function that dynamically resolves seller, buyer, SHG, and transporter contact cards depending on the current order phase (</w:t>
      </w:r>
      <w:r>
        <w:rPr>
          <w:rFonts w:ascii="Consolas" w:hAnsi="Consolas"/>
          <w:sz w:val="18"/>
        </w:rPr>
        <w:t>PICKUP</w:t>
      </w:r>
      <w:r>
        <w:t xml:space="preserve">, </w:t>
      </w:r>
      <w:r>
        <w:rPr>
          <w:rFonts w:ascii="Consolas" w:hAnsi="Consolas"/>
          <w:sz w:val="18"/>
        </w:rPr>
        <w:t>WAREHOUSE</w:t>
      </w:r>
      <w:r>
        <w:t xml:space="preserve">, </w:t>
      </w:r>
      <w:r>
        <w:rPr>
          <w:rFonts w:ascii="Consolas" w:hAnsi="Consolas"/>
          <w:sz w:val="18"/>
        </w:rPr>
        <w:t>DROP</w:t>
      </w:r>
      <w:r>
        <w:t xml:space="preserve">, </w:t>
      </w:r>
      <w:r>
        <w:rPr>
          <w:rFonts w:ascii="Consolas" w:hAnsi="Consolas"/>
          <w:sz w:val="18"/>
        </w:rPr>
        <w:t>RETURN</w:t>
      </w:r>
      <w:r>
        <w:t>).</w:t>
      </w:r>
    </w:p>
    <w:p w14:paraId="59238BCC" w14:textId="77777777" w:rsidR="008A3E34" w:rsidRDefault="00000000">
      <w:pPr>
        <w:spacing w:after="120"/>
      </w:pPr>
      <w:r>
        <w:t>---</w:t>
      </w:r>
    </w:p>
    <w:p w14:paraId="43B6EE78" w14:textId="77777777" w:rsidR="008A3E34" w:rsidRDefault="00000000">
      <w:r>
        <w:br w:type="page"/>
      </w:r>
    </w:p>
    <w:p w14:paraId="5BE757DF" w14:textId="77777777" w:rsidR="008A3E34" w:rsidRDefault="00000000">
      <w:pPr>
        <w:keepNext/>
        <w:spacing w:before="360" w:after="160"/>
      </w:pPr>
      <w:r>
        <w:rPr>
          <w:b/>
          <w:color w:val="15803D"/>
          <w:sz w:val="36"/>
        </w:rPr>
        <w:lastRenderedPageBreak/>
        <w:t>Chapter 18 — Error Handling &amp; Session Security</w:t>
      </w:r>
    </w:p>
    <w:p w14:paraId="5522DD87" w14:textId="77777777" w:rsidR="008A3E34" w:rsidRDefault="00000000">
      <w:pPr>
        <w:spacing w:after="60"/>
        <w:ind w:left="360"/>
      </w:pPr>
      <w:r>
        <w:rPr>
          <w:b/>
        </w:rPr>
        <w:t>Automatic 401 Session Interception:</w:t>
      </w:r>
      <w:r>
        <w:t xml:space="preserve"> If any API request returns </w:t>
      </w:r>
      <w:r>
        <w:rPr>
          <w:rFonts w:ascii="Consolas" w:hAnsi="Consolas"/>
          <w:sz w:val="18"/>
        </w:rPr>
        <w:t>HTTP 401 Unauthorized</w:t>
      </w:r>
      <w:r>
        <w:t xml:space="preserve">, </w:t>
      </w:r>
      <w:r>
        <w:rPr>
          <w:rFonts w:ascii="Consolas" w:hAnsi="Consolas"/>
          <w:sz w:val="18"/>
        </w:rPr>
        <w:t>api.ts</w:t>
      </w:r>
      <w:r>
        <w:t xml:space="preserve"> automatically clears </w:t>
      </w:r>
      <w:r>
        <w:rPr>
          <w:rFonts w:ascii="Consolas" w:hAnsi="Consolas"/>
          <w:sz w:val="18"/>
        </w:rPr>
        <w:t>gmu_token</w:t>
      </w:r>
      <w:r>
        <w:t xml:space="preserve">, resets </w:t>
      </w:r>
      <w:r>
        <w:rPr>
          <w:rFonts w:ascii="Consolas" w:hAnsi="Consolas"/>
          <w:sz w:val="18"/>
        </w:rPr>
        <w:t>gmu_hub_current_page</w:t>
      </w:r>
      <w:r>
        <w:t xml:space="preserve"> to </w:t>
      </w:r>
      <w:r>
        <w:rPr>
          <w:rFonts w:ascii="Consolas" w:hAnsi="Consolas"/>
          <w:sz w:val="18"/>
        </w:rPr>
        <w:t>landing</w:t>
      </w:r>
      <w:r>
        <w:t>, and redirects to the login screen.</w:t>
      </w:r>
    </w:p>
    <w:p w14:paraId="359963E1" w14:textId="77777777" w:rsidR="008A3E34" w:rsidRDefault="00000000">
      <w:pPr>
        <w:spacing w:after="60"/>
        <w:ind w:left="360"/>
      </w:pPr>
      <w:r>
        <w:rPr>
          <w:b/>
        </w:rPr>
        <w:t>Graceful Loading &amp; Empty States:</w:t>
      </w:r>
      <w:r>
        <w:t xml:space="preserve"> Data tables display visual loading spinners during fetch requests and friendly empty states when search filters return no results.</w:t>
      </w:r>
    </w:p>
    <w:p w14:paraId="58996E6D" w14:textId="77777777" w:rsidR="008A3E34" w:rsidRDefault="00000000">
      <w:pPr>
        <w:spacing w:after="120"/>
      </w:pPr>
      <w:r>
        <w:t>---</w:t>
      </w:r>
    </w:p>
    <w:p w14:paraId="112E3493" w14:textId="77777777" w:rsidR="008A3E34" w:rsidRDefault="00000000">
      <w:r>
        <w:br w:type="page"/>
      </w:r>
    </w:p>
    <w:p w14:paraId="34A3B13D" w14:textId="77777777" w:rsidR="008A3E34" w:rsidRDefault="00000000">
      <w:pPr>
        <w:keepNext/>
        <w:spacing w:before="360" w:after="160"/>
      </w:pPr>
      <w:r>
        <w:rPr>
          <w:b/>
          <w:color w:val="15803D"/>
          <w:sz w:val="36"/>
        </w:rPr>
        <w:lastRenderedPageBreak/>
        <w:t>Chapter 19 — Debugging &amp; Troubleshooting Guide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8A3E34" w14:paraId="2B63A8DF" w14:textId="77777777">
        <w:trPr>
          <w:jc w:val="center"/>
        </w:trPr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D32FBB" w14:textId="77777777" w:rsidR="008A3E34" w:rsidRDefault="00000000">
            <w:r>
              <w:rPr>
                <w:b/>
                <w:color w:val="FFFFFF"/>
                <w:sz w:val="18"/>
              </w:rPr>
              <w:t>Issue Symptom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DABFBE" w14:textId="77777777" w:rsidR="008A3E34" w:rsidRDefault="00000000">
            <w:r>
              <w:rPr>
                <w:b/>
                <w:color w:val="FFFFFF"/>
                <w:sz w:val="18"/>
              </w:rPr>
              <w:t>Probable Cause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FADFAC" w14:textId="77777777" w:rsidR="008A3E34" w:rsidRDefault="00000000">
            <w:r>
              <w:rPr>
                <w:b/>
                <w:color w:val="FFFFFF"/>
                <w:sz w:val="18"/>
              </w:rPr>
              <w:t>Troubleshooting Step</w:t>
            </w:r>
          </w:p>
        </w:tc>
      </w:tr>
      <w:tr w:rsidR="008A3E34" w14:paraId="69C14BC3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22F41" w14:textId="77777777" w:rsidR="008A3E34" w:rsidRDefault="00000000">
            <w:r>
              <w:t>`Vite Server Port Conflict`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EBABF3" w14:textId="77777777" w:rsidR="008A3E34" w:rsidRDefault="00000000">
            <w:r>
              <w:t>Port 5173 is in use.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07339" w14:textId="77777777" w:rsidR="008A3E34" w:rsidRDefault="00000000">
            <w:r>
              <w:t>Run `npm run gmu-hub:dev` (Vite auto-switches to next available port).</w:t>
            </w:r>
          </w:p>
        </w:tc>
      </w:tr>
      <w:tr w:rsidR="008A3E34" w14:paraId="2C8440F1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473FF" w14:textId="77777777" w:rsidR="008A3E34" w:rsidRDefault="00000000">
            <w:r>
              <w:t>`API 401 Unauthorized`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2D6A6" w14:textId="77777777" w:rsidR="008A3E34" w:rsidRDefault="00000000">
            <w:r>
              <w:t>Invalid or expired JWT token.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D1966A" w14:textId="77777777" w:rsidR="008A3E34" w:rsidRDefault="00000000">
            <w:r>
              <w:t>Clear browser `localStorage` and re-login on the Landing page.</w:t>
            </w:r>
          </w:p>
        </w:tc>
      </w:tr>
      <w:tr w:rsidR="008A3E34" w14:paraId="42ABC8D4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C2E9F" w14:textId="77777777" w:rsidR="008A3E34" w:rsidRDefault="00000000">
            <w:r>
              <w:t>`Blank Data Tables`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557822" w14:textId="77777777" w:rsidR="008A3E34" w:rsidRDefault="00000000">
            <w:r>
              <w:t>Backend server not running or CORS blocked.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EE792E" w14:textId="77777777" w:rsidR="008A3E34" w:rsidRDefault="00000000">
            <w:r>
              <w:t>Verify NestJS backend is running at `http://localhost:3000`.</w:t>
            </w:r>
          </w:p>
        </w:tc>
      </w:tr>
      <w:tr w:rsidR="008A3E34" w14:paraId="6E4E8C9A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4552A" w14:textId="77777777" w:rsidR="008A3E34" w:rsidRDefault="00000000">
            <w:r>
              <w:t>`Tailwind Styles Not Applying`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41887" w14:textId="77777777" w:rsidR="008A3E34" w:rsidRDefault="00000000">
            <w:r>
              <w:t>Stale Vite cache.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DDEF1" w14:textId="77777777" w:rsidR="008A3E34" w:rsidRDefault="00000000">
            <w:r>
              <w:t>Restart Vite dev server with `--force` flag.</w:t>
            </w:r>
          </w:p>
        </w:tc>
      </w:tr>
    </w:tbl>
    <w:p w14:paraId="5674F3F8" w14:textId="77777777" w:rsidR="008A3E34" w:rsidRDefault="008A3E34">
      <w:pPr>
        <w:spacing w:after="120"/>
      </w:pPr>
    </w:p>
    <w:p w14:paraId="5FC04D07" w14:textId="77777777" w:rsidR="008A3E34" w:rsidRDefault="00000000">
      <w:pPr>
        <w:spacing w:after="120"/>
      </w:pPr>
      <w:r>
        <w:t>---</w:t>
      </w:r>
    </w:p>
    <w:p w14:paraId="6F5800DF" w14:textId="77777777" w:rsidR="008A3E34" w:rsidRDefault="00000000">
      <w:r>
        <w:br w:type="page"/>
      </w:r>
    </w:p>
    <w:p w14:paraId="1E266A78" w14:textId="77777777" w:rsidR="008A3E34" w:rsidRDefault="00000000">
      <w:pPr>
        <w:keepNext/>
        <w:spacing w:before="360" w:after="160"/>
      </w:pPr>
      <w:r>
        <w:rPr>
          <w:b/>
          <w:color w:val="15803D"/>
          <w:sz w:val="36"/>
        </w:rPr>
        <w:lastRenderedPageBreak/>
        <w:t>Chapter 20 — Git Workflow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8A3E34" w14:paraId="21721306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2CF3005" w14:textId="77777777" w:rsidR="008A3E34" w:rsidRDefault="0000000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# 1. Checkout latest main branch</w:t>
            </w:r>
            <w:r>
              <w:rPr>
                <w:rFonts w:ascii="Consolas" w:hAnsi="Consolas"/>
                <w:color w:val="F8FAFC"/>
              </w:rPr>
              <w:br/>
              <w:t>git checkout main &amp;&amp; git pull origin main</w:t>
            </w:r>
            <w:r>
              <w:rPr>
                <w:rFonts w:ascii="Consolas" w:hAnsi="Consolas"/>
                <w:color w:val="F8FAFC"/>
              </w:rPr>
              <w:br/>
            </w:r>
            <w:r>
              <w:rPr>
                <w:rFonts w:ascii="Consolas" w:hAnsi="Consolas"/>
                <w:color w:val="F8FAFC"/>
              </w:rPr>
              <w:br/>
              <w:t># 2. Create feature branch</w:t>
            </w:r>
            <w:r>
              <w:rPr>
                <w:rFonts w:ascii="Consolas" w:hAnsi="Consolas"/>
                <w:color w:val="F8FAFC"/>
              </w:rPr>
              <w:br/>
              <w:t>git checkout -b feature/hub-inventory-filters</w:t>
            </w:r>
            <w:r>
              <w:rPr>
                <w:rFonts w:ascii="Consolas" w:hAnsi="Consolas"/>
                <w:color w:val="F8FAFC"/>
              </w:rPr>
              <w:br/>
            </w:r>
            <w:r>
              <w:rPr>
                <w:rFonts w:ascii="Consolas" w:hAnsi="Consolas"/>
                <w:color w:val="F8FAFC"/>
              </w:rPr>
              <w:br/>
              <w:t># 3. Commit with descriptive message</w:t>
            </w:r>
            <w:r>
              <w:rPr>
                <w:rFonts w:ascii="Consolas" w:hAnsi="Consolas"/>
                <w:color w:val="F8FAFC"/>
              </w:rPr>
              <w:br/>
              <w:t>git commit -m "feat(gmu-hub): add filter by storage bin on inventory page"</w:t>
            </w:r>
            <w:r>
              <w:rPr>
                <w:rFonts w:ascii="Consolas" w:hAnsi="Consolas"/>
                <w:color w:val="F8FAFC"/>
              </w:rPr>
              <w:br/>
            </w:r>
            <w:r>
              <w:rPr>
                <w:rFonts w:ascii="Consolas" w:hAnsi="Consolas"/>
                <w:color w:val="F8FAFC"/>
              </w:rPr>
              <w:br/>
              <w:t># 4. Push branch &amp; create PR</w:t>
            </w:r>
            <w:r>
              <w:rPr>
                <w:rFonts w:ascii="Consolas" w:hAnsi="Consolas"/>
                <w:color w:val="F8FAFC"/>
              </w:rPr>
              <w:br/>
              <w:t>git push origin feature/hub-inventory-filters</w:t>
            </w:r>
          </w:p>
        </w:tc>
      </w:tr>
    </w:tbl>
    <w:p w14:paraId="3050938A" w14:textId="77777777" w:rsidR="008A3E34" w:rsidRDefault="008A3E34">
      <w:pPr>
        <w:spacing w:after="120"/>
      </w:pPr>
    </w:p>
    <w:p w14:paraId="1E38DE1E" w14:textId="77777777" w:rsidR="008A3E34" w:rsidRDefault="00000000">
      <w:pPr>
        <w:spacing w:after="120"/>
      </w:pPr>
      <w:r>
        <w:t>---</w:t>
      </w:r>
    </w:p>
    <w:p w14:paraId="06ADD53B" w14:textId="77777777" w:rsidR="008A3E34" w:rsidRDefault="00000000">
      <w:r>
        <w:br w:type="page"/>
      </w:r>
    </w:p>
    <w:p w14:paraId="55D9F1FA" w14:textId="77777777" w:rsidR="008A3E34" w:rsidRDefault="00000000">
      <w:pPr>
        <w:keepNext/>
        <w:spacing w:before="360" w:after="160"/>
      </w:pPr>
      <w:r>
        <w:rPr>
          <w:b/>
          <w:color w:val="15803D"/>
          <w:sz w:val="36"/>
        </w:rPr>
        <w:lastRenderedPageBreak/>
        <w:t>Chapter 21 — Intern Manual Testing Checklist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2401"/>
      </w:tblGrid>
      <w:tr w:rsidR="008A3E34" w14:paraId="4B13A322" w14:textId="77777777">
        <w:trPr>
          <w:jc w:val="center"/>
        </w:trPr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24F0D8" w14:textId="77777777" w:rsidR="008A3E34" w:rsidRDefault="00000000"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384CF6" w14:textId="77777777" w:rsidR="008A3E34" w:rsidRDefault="00000000">
            <w:r>
              <w:rPr>
                <w:b/>
                <w:color w:val="FFFFFF"/>
                <w:sz w:val="18"/>
              </w:rPr>
              <w:t>Manual Test Case</w:t>
            </w:r>
          </w:p>
        </w:tc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ED3F94" w14:textId="77777777" w:rsidR="008A3E34" w:rsidRDefault="00000000"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2401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ACCBCF" w14:textId="77777777" w:rsidR="008A3E34" w:rsidRDefault="00000000">
            <w:r>
              <w:rPr>
                <w:b/>
                <w:color w:val="FFFFFF"/>
                <w:sz w:val="18"/>
              </w:rPr>
              <w:t>Status (`PASS`)</w:t>
            </w:r>
          </w:p>
        </w:tc>
      </w:tr>
      <w:tr w:rsidR="008A3E34" w14:paraId="768A61E6" w14:textId="77777777">
        <w:trPr>
          <w:jc w:val="center"/>
        </w:trPr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662E83" w14:textId="77777777" w:rsidR="008A3E34" w:rsidRDefault="00000000">
            <w:r>
              <w:t>**Login**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3254B" w14:textId="77777777" w:rsidR="008A3E34" w:rsidRDefault="00000000">
            <w:r>
              <w:t>Enter valid mobile number &amp; test OTP `1234`.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A6F96" w14:textId="77777777" w:rsidR="008A3E34" w:rsidRDefault="00000000">
            <w:r>
              <w:t>Navigates to Dashboard page; JWT saved in storage.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E78FF4" w14:textId="77777777" w:rsidR="008A3E34" w:rsidRDefault="00000000">
            <w:r>
              <w:t>`[ ] PASS`</w:t>
            </w:r>
          </w:p>
        </w:tc>
      </w:tr>
      <w:tr w:rsidR="008A3E34" w14:paraId="2F928F8F" w14:textId="77777777">
        <w:trPr>
          <w:jc w:val="center"/>
        </w:trPr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DAA1BA" w14:textId="77777777" w:rsidR="008A3E34" w:rsidRDefault="00000000">
            <w:r>
              <w:t>**Dashboard**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B2913" w14:textId="77777777" w:rsidR="008A3E34" w:rsidRDefault="00000000">
            <w:r>
              <w:t>Verify metric counters load from API.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382D6" w14:textId="77777777" w:rsidR="008A3E34" w:rsidRDefault="00000000">
            <w:r>
              <w:t>Live counts display correctly in stat cards.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F29C6" w14:textId="77777777" w:rsidR="008A3E34" w:rsidRDefault="00000000">
            <w:r>
              <w:t>`[ ] PASS`</w:t>
            </w:r>
          </w:p>
        </w:tc>
      </w:tr>
      <w:tr w:rsidR="008A3E34" w14:paraId="6E9B7B2E" w14:textId="77777777">
        <w:trPr>
          <w:jc w:val="center"/>
        </w:trPr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A39E4" w14:textId="77777777" w:rsidR="008A3E34" w:rsidRDefault="00000000">
            <w:r>
              <w:t>**Orders**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BAA9B" w14:textId="77777777" w:rsidR="008A3E34" w:rsidRDefault="00000000">
            <w:r>
              <w:t>Filter pickup orders by status `New`.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CE0CA" w14:textId="77777777" w:rsidR="008A3E34" w:rsidRDefault="00000000">
            <w:r>
              <w:t>Displays matching unassigned pickup orders.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86F1D" w14:textId="77777777" w:rsidR="008A3E34" w:rsidRDefault="00000000">
            <w:r>
              <w:t>`[ ] PASS`</w:t>
            </w:r>
          </w:p>
        </w:tc>
      </w:tr>
      <w:tr w:rsidR="008A3E34" w14:paraId="10CE0403" w14:textId="77777777">
        <w:trPr>
          <w:jc w:val="center"/>
        </w:trPr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19722" w14:textId="77777777" w:rsidR="008A3E34" w:rsidRDefault="00000000">
            <w:r>
              <w:t>**Warehouse**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FE445" w14:textId="77777777" w:rsidR="008A3E34" w:rsidRDefault="00000000">
            <w:r>
              <w:t>Click "Intake" on an incoming pickup order.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04FAA4" w14:textId="77777777" w:rsidR="008A3E34" w:rsidRDefault="00000000">
            <w:r>
              <w:t>Status transitions to `HUB_RECEIVED`.</w:t>
            </w:r>
          </w:p>
        </w:tc>
        <w:tc>
          <w:tcPr>
            <w:tcW w:w="24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103BAC" w14:textId="77777777" w:rsidR="008A3E34" w:rsidRDefault="00000000">
            <w:r>
              <w:t>`[ ] PASS`</w:t>
            </w:r>
          </w:p>
        </w:tc>
      </w:tr>
      <w:tr w:rsidR="008A3E34" w14:paraId="0879A1FA" w14:textId="77777777">
        <w:trPr>
          <w:jc w:val="center"/>
        </w:trPr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CA85A" w14:textId="77777777" w:rsidR="008A3E34" w:rsidRDefault="00000000">
            <w:r>
              <w:t>**Community**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53668E" w14:textId="77777777" w:rsidR="008A3E34" w:rsidRDefault="00000000">
            <w:r>
              <w:t>Approve a pending SHG application.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2119B" w14:textId="77777777" w:rsidR="008A3E34" w:rsidRDefault="00000000">
            <w:r>
              <w:t>Application disappears from requests; appears in roster.</w:t>
            </w:r>
          </w:p>
        </w:tc>
        <w:tc>
          <w:tcPr>
            <w:tcW w:w="24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A2DBE" w14:textId="77777777" w:rsidR="008A3E34" w:rsidRDefault="00000000">
            <w:r>
              <w:t>`[ ] PASS`</w:t>
            </w:r>
          </w:p>
        </w:tc>
      </w:tr>
    </w:tbl>
    <w:p w14:paraId="3D47A007" w14:textId="77777777" w:rsidR="008A3E34" w:rsidRDefault="008A3E34">
      <w:pPr>
        <w:spacing w:after="120"/>
      </w:pPr>
    </w:p>
    <w:p w14:paraId="7FD30CD2" w14:textId="77777777" w:rsidR="008A3E34" w:rsidRDefault="00000000">
      <w:pPr>
        <w:spacing w:after="120"/>
      </w:pPr>
      <w:r>
        <w:t>---</w:t>
      </w:r>
    </w:p>
    <w:p w14:paraId="5E9FE426" w14:textId="77777777" w:rsidR="008A3E34" w:rsidRDefault="00000000">
      <w:r>
        <w:br w:type="page"/>
      </w:r>
    </w:p>
    <w:p w14:paraId="37007C6B" w14:textId="77777777" w:rsidR="008A3E34" w:rsidRDefault="00000000">
      <w:pPr>
        <w:keepNext/>
        <w:spacing w:before="360" w:after="160"/>
      </w:pPr>
      <w:r>
        <w:rPr>
          <w:b/>
          <w:color w:val="15803D"/>
          <w:sz w:val="36"/>
        </w:rPr>
        <w:lastRenderedPageBreak/>
        <w:t>Chapter 22 — Developer Cheat Sheet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18"/>
        <w:gridCol w:w="3896"/>
        <w:gridCol w:w="3071"/>
      </w:tblGrid>
      <w:tr w:rsidR="008A3E34" w14:paraId="5E80D519" w14:textId="77777777">
        <w:trPr>
          <w:jc w:val="center"/>
        </w:trPr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B1DCF4" w14:textId="77777777" w:rsidR="008A3E34" w:rsidRDefault="00000000">
            <w:r>
              <w:rPr>
                <w:b/>
                <w:color w:val="FFFFFF"/>
                <w:sz w:val="18"/>
              </w:rPr>
              <w:t>Command / Item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764C70" w14:textId="77777777" w:rsidR="008A3E34" w:rsidRDefault="00000000">
            <w:r>
              <w:rPr>
                <w:b/>
                <w:color w:val="FFFFFF"/>
                <w:sz w:val="18"/>
              </w:rPr>
              <w:t>Location / Value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5F4FB0" w14:textId="77777777" w:rsidR="008A3E34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8A3E34" w14:paraId="1CAFD590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7C08D6" w14:textId="77777777" w:rsidR="008A3E34" w:rsidRDefault="00000000">
            <w:r>
              <w:t>**Start Dev Server**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6BAAAC" w14:textId="77777777" w:rsidR="008A3E34" w:rsidRDefault="00000000">
            <w:r>
              <w:t>`npm run gmu-hub:dev`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F5369" w14:textId="77777777" w:rsidR="008A3E34" w:rsidRDefault="00000000">
            <w:r>
              <w:t>Launches Vite local server on port `5173`</w:t>
            </w:r>
          </w:p>
        </w:tc>
      </w:tr>
      <w:tr w:rsidR="008A3E34" w14:paraId="7C6AED76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A0B6CD" w14:textId="77777777" w:rsidR="008A3E34" w:rsidRDefault="00000000">
            <w:r>
              <w:t>**API Base URL**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1A6DF" w14:textId="77777777" w:rsidR="008A3E34" w:rsidRDefault="00000000">
            <w:r>
              <w:t>`VITE_API_URL` in `.env`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8F07" w14:textId="77777777" w:rsidR="008A3E34" w:rsidRDefault="00000000">
            <w:r>
              <w:t>Endpoint for backend REST APIs (`http://localhost:3000/api`)</w:t>
            </w:r>
          </w:p>
        </w:tc>
      </w:tr>
      <w:tr w:rsidR="008A3E34" w14:paraId="203A66D8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4B3B1" w14:textId="77777777" w:rsidR="008A3E34" w:rsidRDefault="00000000">
            <w:r>
              <w:t>**Auth Token Key**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0E4F76" w14:textId="77777777" w:rsidR="008A3E34" w:rsidRDefault="00000000">
            <w:r>
              <w:t>`localStorage.getItem('gmu_token')`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B4A9D" w14:textId="77777777" w:rsidR="008A3E34" w:rsidRDefault="00000000">
            <w:r>
              <w:t>Stored JWT user access token</w:t>
            </w:r>
          </w:p>
        </w:tc>
      </w:tr>
      <w:tr w:rsidR="008A3E34" w14:paraId="1A63B890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881EF8" w14:textId="77777777" w:rsidR="008A3E34" w:rsidRDefault="00000000">
            <w:r>
              <w:t>**Page State Key**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8FA45" w14:textId="77777777" w:rsidR="008A3E34" w:rsidRDefault="00000000">
            <w:r>
              <w:t>`localStorage.getItem('gmu_hub_current_page')`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5EB61" w14:textId="77777777" w:rsidR="008A3E34" w:rsidRDefault="00000000">
            <w:r>
              <w:t>Active page route persistence key</w:t>
            </w:r>
          </w:p>
        </w:tc>
      </w:tr>
    </w:tbl>
    <w:p w14:paraId="7EAC3B5C" w14:textId="77777777" w:rsidR="008A3E34" w:rsidRDefault="008A3E34">
      <w:pPr>
        <w:spacing w:after="120"/>
      </w:pPr>
    </w:p>
    <w:p w14:paraId="306E2A77" w14:textId="77777777" w:rsidR="008A3E34" w:rsidRDefault="00000000">
      <w:pPr>
        <w:spacing w:after="120"/>
      </w:pPr>
      <w:r>
        <w:t>---</w:t>
      </w:r>
    </w:p>
    <w:p w14:paraId="0D5FDC65" w14:textId="77777777" w:rsidR="008A3E34" w:rsidRDefault="00000000">
      <w:r>
        <w:br w:type="page"/>
      </w:r>
    </w:p>
    <w:p w14:paraId="3196B4E8" w14:textId="77777777" w:rsidR="008A3E34" w:rsidRDefault="00000000">
      <w:pPr>
        <w:keepNext/>
        <w:spacing w:before="360" w:after="160"/>
      </w:pPr>
      <w:r>
        <w:rPr>
          <w:b/>
          <w:color w:val="15803D"/>
          <w:sz w:val="36"/>
        </w:rPr>
        <w:lastRenderedPageBreak/>
        <w:t>Chapter 23 — Seven-Day Intern Learning Roadmap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8A3E34" w14:paraId="1233387F" w14:textId="77777777">
        <w:trPr>
          <w:jc w:val="center"/>
        </w:trPr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A6F42E" w14:textId="77777777" w:rsidR="008A3E34" w:rsidRDefault="00000000"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F288FE" w14:textId="77777777" w:rsidR="008A3E34" w:rsidRDefault="00000000">
            <w:r>
              <w:rPr>
                <w:b/>
                <w:color w:val="FFFFFF"/>
                <w:sz w:val="18"/>
              </w:rPr>
              <w:t>Learning Objective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7E2A8D" w14:textId="77777777" w:rsidR="008A3E34" w:rsidRDefault="00000000">
            <w:r>
              <w:rPr>
                <w:b/>
                <w:color w:val="FFFFFF"/>
                <w:sz w:val="18"/>
              </w:rPr>
              <w:t>Key Tasks &amp; Sections</w:t>
            </w:r>
          </w:p>
        </w:tc>
      </w:tr>
      <w:tr w:rsidR="008A3E34" w14:paraId="2F674741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B085F" w14:textId="77777777" w:rsidR="008A3E34" w:rsidRDefault="00000000">
            <w:r>
              <w:t>**Day 1**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D131C" w14:textId="77777777" w:rsidR="008A3E34" w:rsidRDefault="00000000">
            <w:r>
              <w:t>System Overview &amp; Architecture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2D08C" w14:textId="77777777" w:rsidR="008A3E34" w:rsidRDefault="00000000">
            <w:r>
              <w:t>Read Chapters 1–4; install prerequisites; understand GMU Hub business model.</w:t>
            </w:r>
          </w:p>
        </w:tc>
      </w:tr>
      <w:tr w:rsidR="008A3E34" w14:paraId="7836E9D1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54B87" w14:textId="77777777" w:rsidR="008A3E34" w:rsidRDefault="00000000">
            <w:r>
              <w:t>**Day 2**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CF3563" w14:textId="77777777" w:rsidR="008A3E34" w:rsidRDefault="00000000">
            <w:r>
              <w:t>Setup &amp; Local Execution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FEB68" w14:textId="77777777" w:rsidR="008A3E34" w:rsidRDefault="00000000">
            <w:r>
              <w:t>Complete Chapter 5; launch GMU Hub locally; test login on Landing Page.</w:t>
            </w:r>
          </w:p>
        </w:tc>
      </w:tr>
      <w:tr w:rsidR="008A3E34" w14:paraId="31EFA437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B4EC7C" w14:textId="77777777" w:rsidR="008A3E34" w:rsidRDefault="00000000">
            <w:r>
              <w:t>**Day 3**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E15119" w14:textId="77777777" w:rsidR="008A3E34" w:rsidRDefault="00000000">
            <w:r>
              <w:t>Dashboard &amp; State Management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F11641" w14:textId="77777777" w:rsidR="008A3E34" w:rsidRDefault="00000000">
            <w:r>
              <w:t>Study Chapters 8 &amp; 15; inspect `AppContext.tsx`; understand state flow.</w:t>
            </w:r>
          </w:p>
        </w:tc>
      </w:tr>
      <w:tr w:rsidR="008A3E34" w14:paraId="2C54BA18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B9B56" w14:textId="77777777" w:rsidR="008A3E34" w:rsidRDefault="00000000">
            <w:r>
              <w:t>**Day 4**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3056A" w14:textId="77777777" w:rsidR="008A3E34" w:rsidRDefault="00000000">
            <w:r>
              <w:t>Order Management Deep Dive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37ED0" w14:textId="77777777" w:rsidR="008A3E34" w:rsidRDefault="00000000">
            <w:r>
              <w:t>Study Chapter 9; trace order lifecycle from Pickup to Warehouse to Drop.</w:t>
            </w:r>
          </w:p>
        </w:tc>
      </w:tr>
      <w:tr w:rsidR="008A3E34" w14:paraId="3CA2788D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73FDF7" w14:textId="77777777" w:rsidR="008A3E34" w:rsidRDefault="00000000">
            <w:r>
              <w:t>**Day 5**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E2BF01" w14:textId="77777777" w:rsidR="008A3E34" w:rsidRDefault="00000000">
            <w:r>
              <w:t>Community &amp; Transporters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C64DC5" w14:textId="77777777" w:rsidR="008A3E34" w:rsidRDefault="00000000">
            <w:r>
              <w:t>Study Chapters 11 &amp; 12; test SHG and driver approval workflows.</w:t>
            </w:r>
          </w:p>
        </w:tc>
      </w:tr>
      <w:tr w:rsidR="008A3E34" w14:paraId="06C9BB5C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79F0D" w14:textId="77777777" w:rsidR="008A3E34" w:rsidRDefault="00000000">
            <w:r>
              <w:t>**Day 6**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D89CB" w14:textId="77777777" w:rsidR="008A3E34" w:rsidRDefault="00000000">
            <w:r>
              <w:t>UI Components &amp; APIs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BC02F1" w14:textId="77777777" w:rsidR="008A3E34" w:rsidRDefault="00000000">
            <w:r>
              <w:t>Study Chapters 14 &amp; 16; inspect `DataTable.tsx` and `api.ts`.</w:t>
            </w:r>
          </w:p>
        </w:tc>
      </w:tr>
      <w:tr w:rsidR="008A3E34" w14:paraId="016D416B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2569CE" w14:textId="77777777" w:rsidR="008A3E34" w:rsidRDefault="00000000">
            <w:r>
              <w:t>**Day 7**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58ABD9" w14:textId="77777777" w:rsidR="008A3E34" w:rsidRDefault="00000000">
            <w:r>
              <w:t>Real Feature Ticket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57D86" w14:textId="77777777" w:rsidR="008A3E34" w:rsidRDefault="00000000">
            <w:r>
              <w:t>Pick a first backlog issue; implement, test, and submit a Pull Request.</w:t>
            </w:r>
          </w:p>
        </w:tc>
      </w:tr>
    </w:tbl>
    <w:p w14:paraId="57736123" w14:textId="77777777" w:rsidR="008A3E34" w:rsidRDefault="008A3E34">
      <w:pPr>
        <w:spacing w:after="120"/>
      </w:pPr>
    </w:p>
    <w:p w14:paraId="00626F8F" w14:textId="77777777" w:rsidR="008A3E34" w:rsidRDefault="00000000">
      <w:pPr>
        <w:spacing w:after="120"/>
      </w:pPr>
      <w:r>
        <w:t>---</w:t>
      </w:r>
    </w:p>
    <w:p w14:paraId="5B5E78D8" w14:textId="77777777" w:rsidR="008A3E34" w:rsidRDefault="00000000">
      <w:r>
        <w:br w:type="page"/>
      </w:r>
    </w:p>
    <w:p w14:paraId="524EE3A4" w14:textId="77777777" w:rsidR="008A3E34" w:rsidRDefault="00000000">
      <w:pPr>
        <w:keepNext/>
        <w:spacing w:before="360" w:after="160"/>
      </w:pPr>
      <w:r>
        <w:rPr>
          <w:b/>
          <w:color w:val="15803D"/>
          <w:sz w:val="36"/>
        </w:rPr>
        <w:lastRenderedPageBreak/>
        <w:t>Chapter 24 — Final Checklist &amp; The Golden Rule</w:t>
      </w:r>
    </w:p>
    <w:p w14:paraId="377FE564" w14:textId="77777777" w:rsidR="008A3E34" w:rsidRDefault="00000000">
      <w:pPr>
        <w:keepNext/>
        <w:spacing w:before="200" w:after="80"/>
      </w:pPr>
      <w:r>
        <w:rPr>
          <w:b/>
          <w:sz w:val="22"/>
        </w:rPr>
        <w:t>"I Can..." Self-Assessment Checklist</w:t>
      </w:r>
    </w:p>
    <w:p w14:paraId="40900CDD" w14:textId="77777777" w:rsidR="008A3E34" w:rsidRDefault="00000000">
      <w:pPr>
        <w:spacing w:after="60"/>
        <w:ind w:left="360"/>
      </w:pPr>
      <w:r>
        <w:t xml:space="preserve">[ ] </w:t>
      </w:r>
      <w:r>
        <w:rPr>
          <w:b/>
        </w:rPr>
        <w:t>I can</w:t>
      </w:r>
      <w:r>
        <w:t xml:space="preserve"> explain what GMU Hub is and who uses it.</w:t>
      </w:r>
    </w:p>
    <w:p w14:paraId="714A4476" w14:textId="77777777" w:rsidR="008A3E34" w:rsidRDefault="00000000">
      <w:pPr>
        <w:spacing w:after="60"/>
        <w:ind w:left="360"/>
      </w:pPr>
      <w:r>
        <w:t xml:space="preserve">[ ] </w:t>
      </w:r>
      <w:r>
        <w:rPr>
          <w:b/>
        </w:rPr>
        <w:t>I can</w:t>
      </w:r>
      <w:r>
        <w:t xml:space="preserve"> run GMU Hub locally using </w:t>
      </w:r>
      <w:r>
        <w:rPr>
          <w:rFonts w:ascii="Consolas" w:hAnsi="Consolas"/>
          <w:sz w:val="18"/>
        </w:rPr>
        <w:t>npm run gmu-hub:dev</w:t>
      </w:r>
      <w:r>
        <w:t>.</w:t>
      </w:r>
    </w:p>
    <w:p w14:paraId="49315C53" w14:textId="77777777" w:rsidR="008A3E34" w:rsidRDefault="00000000">
      <w:pPr>
        <w:spacing w:after="60"/>
        <w:ind w:left="360"/>
      </w:pPr>
      <w:r>
        <w:t xml:space="preserve">[ ] </w:t>
      </w:r>
      <w:r>
        <w:rPr>
          <w:b/>
        </w:rPr>
        <w:t>I can</w:t>
      </w:r>
      <w:r>
        <w:t xml:space="preserve"> locate pages in </w:t>
      </w:r>
      <w:r>
        <w:rPr>
          <w:rFonts w:ascii="Consolas" w:hAnsi="Consolas"/>
          <w:sz w:val="18"/>
        </w:rPr>
        <w:t>src/pages</w:t>
      </w:r>
      <w:r>
        <w:t xml:space="preserve"> and components in </w:t>
      </w:r>
      <w:r>
        <w:rPr>
          <w:rFonts w:ascii="Consolas" w:hAnsi="Consolas"/>
          <w:sz w:val="18"/>
        </w:rPr>
        <w:t>src/components</w:t>
      </w:r>
      <w:r>
        <w:t>.</w:t>
      </w:r>
    </w:p>
    <w:p w14:paraId="05AFC6EE" w14:textId="77777777" w:rsidR="008A3E34" w:rsidRDefault="00000000">
      <w:pPr>
        <w:spacing w:after="60"/>
        <w:ind w:left="360"/>
      </w:pPr>
      <w:r>
        <w:t xml:space="preserve">[ ] </w:t>
      </w:r>
      <w:r>
        <w:rPr>
          <w:b/>
        </w:rPr>
        <w:t>I can</w:t>
      </w:r>
      <w:r>
        <w:t xml:space="preserve"> trace API calls from </w:t>
      </w:r>
      <w:r>
        <w:rPr>
          <w:rFonts w:ascii="Consolas" w:hAnsi="Consolas"/>
          <w:sz w:val="18"/>
        </w:rPr>
        <w:t>utils/api.ts</w:t>
      </w:r>
      <w:r>
        <w:t xml:space="preserve"> to NestJS endpoints.</w:t>
      </w:r>
    </w:p>
    <w:p w14:paraId="436F45B8" w14:textId="77777777" w:rsidR="008A3E34" w:rsidRDefault="00000000">
      <w:pPr>
        <w:spacing w:after="60"/>
        <w:ind w:left="360"/>
      </w:pPr>
      <w:r>
        <w:t xml:space="preserve">[ ] </w:t>
      </w:r>
      <w:r>
        <w:rPr>
          <w:b/>
        </w:rPr>
        <w:t>I can</w:t>
      </w:r>
      <w:r>
        <w:t xml:space="preserve"> explain how </w:t>
      </w:r>
      <w:r>
        <w:rPr>
          <w:rFonts w:ascii="Consolas" w:hAnsi="Consolas"/>
          <w:sz w:val="18"/>
        </w:rPr>
        <w:t>AppContext</w:t>
      </w:r>
      <w:r>
        <w:t xml:space="preserve"> manages global app state.</w:t>
      </w:r>
    </w:p>
    <w:p w14:paraId="1ED27299" w14:textId="77777777" w:rsidR="008A3E34" w:rsidRDefault="00000000">
      <w:pPr>
        <w:spacing w:after="60"/>
        <w:ind w:left="360"/>
      </w:pPr>
      <w:r>
        <w:t xml:space="preserve">[ ] </w:t>
      </w:r>
      <w:r>
        <w:rPr>
          <w:b/>
        </w:rPr>
        <w:t>I can</w:t>
      </w:r>
      <w:r>
        <w:t xml:space="preserve"> manually test Order Management and Warehouse workflows.</w:t>
      </w:r>
    </w:p>
    <w:p w14:paraId="0A830764" w14:textId="77777777" w:rsidR="008A3E34" w:rsidRDefault="00000000">
      <w:pPr>
        <w:spacing w:after="60"/>
        <w:ind w:left="360"/>
      </w:pPr>
      <w:r>
        <w:t xml:space="preserve">[ ] </w:t>
      </w:r>
      <w:r>
        <w:rPr>
          <w:b/>
        </w:rPr>
        <w:t>I can</w:t>
      </w:r>
      <w:r>
        <w:t xml:space="preserve"> submit a clean Git branch and Pull Request.</w:t>
      </w:r>
    </w:p>
    <w:p w14:paraId="5FBF3675" w14:textId="77777777" w:rsidR="008A3E34" w:rsidRDefault="00000000">
      <w:pPr>
        <w:spacing w:after="120"/>
      </w:pPr>
      <w:r>
        <w:t>---</w:t>
      </w:r>
    </w:p>
    <w:p w14:paraId="45990A02" w14:textId="77777777" w:rsidR="008A3E34" w:rsidRDefault="00000000">
      <w:pPr>
        <w:keepNext/>
        <w:spacing w:before="200" w:after="80"/>
      </w:pPr>
      <w:r>
        <w:rPr>
          <w:b/>
          <w:sz w:val="22"/>
        </w:rPr>
        <w:t>The Golden Rule of GMU Hub Engineering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8A3E34" w14:paraId="7B5A25DC" w14:textId="77777777">
        <w:trPr>
          <w:jc w:val="center"/>
        </w:trPr>
        <w:tc>
          <w:tcPr>
            <w:tcW w:w="9605" w:type="dxa"/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B21D0F6" w14:textId="77777777" w:rsidR="008A3E34" w:rsidRDefault="00000000">
            <w:pPr>
              <w:spacing w:after="40"/>
            </w:pPr>
            <w:r>
              <w:rPr>
                <w:b/>
                <w:color w:val="15803D"/>
              </w:rPr>
              <w:t xml:space="preserve">📌 IMPORTANT: </w:t>
            </w:r>
          </w:p>
        </w:tc>
      </w:tr>
    </w:tbl>
    <w:p w14:paraId="4C6B677A" w14:textId="77777777" w:rsidR="008A3E34" w:rsidRDefault="00000000">
      <w:pPr>
        <w:spacing w:after="40"/>
      </w:pPr>
      <w:r>
        <w:rPr>
          <w:b/>
        </w:rPr>
        <w:t>The Golden Rule:</w:t>
      </w:r>
      <w:r>
        <w:t xml:space="preserve">   Understand the business flow $</w:t>
      </w:r>
    </w:p>
    <w:p w14:paraId="4F6D8537" w14:textId="77777777" w:rsidR="008A3E34" w:rsidRDefault="008A3E34">
      <w:pPr>
        <w:spacing w:after="120"/>
      </w:pPr>
    </w:p>
    <w:p w14:paraId="379C7D47" w14:textId="77777777" w:rsidR="008A3E34" w:rsidRDefault="00000000">
      <w:pPr>
        <w:spacing w:after="120"/>
      </w:pPr>
      <w:r>
        <w:t>ightarrow$ Understand the screen $</w:t>
      </w:r>
    </w:p>
    <w:p w14:paraId="097ECEA9" w14:textId="77777777" w:rsidR="008A3E34" w:rsidRDefault="00000000">
      <w:pPr>
        <w:spacing w:after="120"/>
      </w:pPr>
      <w:r>
        <w:t>ightarrow$ Understand the API $</w:t>
      </w:r>
    </w:p>
    <w:p w14:paraId="60CACFE8" w14:textId="77777777" w:rsidR="008A3E34" w:rsidRDefault="00000000">
      <w:pPr>
        <w:spacing w:after="120"/>
      </w:pPr>
      <w:r>
        <w:t>ightarrow$ Understand the code $</w:t>
      </w:r>
    </w:p>
    <w:p w14:paraId="5F96DF0E" w14:textId="77777777" w:rsidR="008A3E34" w:rsidRDefault="00000000">
      <w:pPr>
        <w:spacing w:after="120"/>
      </w:pPr>
      <w:r>
        <w:t>ightarrow$ Make the smallest safe change $</w:t>
      </w:r>
    </w:p>
    <w:p w14:paraId="39F80BE1" w14:textId="77777777" w:rsidR="008A3E34" w:rsidRDefault="00000000">
      <w:pPr>
        <w:spacing w:after="120"/>
      </w:pPr>
      <w:r>
        <w:t>ightarrow$ Test the complete workflow.</w:t>
      </w:r>
    </w:p>
    <w:sectPr w:rsidR="008A3E34" w:rsidSect="00034616">
      <w:headerReference w:type="default" r:id="rId8"/>
      <w:footerReference w:type="default" r:id="rId9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87F6B" w14:textId="77777777" w:rsidR="007727A2" w:rsidRDefault="007727A2">
      <w:pPr>
        <w:spacing w:after="0" w:line="240" w:lineRule="auto"/>
      </w:pPr>
      <w:r>
        <w:separator/>
      </w:r>
    </w:p>
  </w:endnote>
  <w:endnote w:type="continuationSeparator" w:id="0">
    <w:p w14:paraId="6CDF5471" w14:textId="77777777" w:rsidR="007727A2" w:rsidRDefault="00772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F0C65" w14:textId="77777777" w:rsidR="008A3E34" w:rsidRDefault="00000000">
    <w:pPr>
      <w:pStyle w:val="Footer"/>
    </w:pPr>
    <w:r>
      <w:t>GMU Logistics Engineering Team Documentation | Version 1.0.0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4F3CA" w14:textId="77777777" w:rsidR="007727A2" w:rsidRDefault="007727A2">
      <w:pPr>
        <w:spacing w:after="0" w:line="240" w:lineRule="auto"/>
      </w:pPr>
      <w:r>
        <w:separator/>
      </w:r>
    </w:p>
  </w:footnote>
  <w:footnote w:type="continuationSeparator" w:id="0">
    <w:p w14:paraId="7CDC2B18" w14:textId="77777777" w:rsidR="007727A2" w:rsidRDefault="007727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2A2D3" w14:textId="77777777" w:rsidR="008A3E34" w:rsidRDefault="00000000">
    <w:pPr>
      <w:pStyle w:val="Header"/>
      <w:jc w:val="right"/>
    </w:pPr>
    <w:r>
      <w:t>Gramuunati Logistics (GMU) Monorepo Platform - Master Onboarding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8059632">
    <w:abstractNumId w:val="8"/>
  </w:num>
  <w:num w:numId="2" w16cid:durableId="1904289290">
    <w:abstractNumId w:val="6"/>
  </w:num>
  <w:num w:numId="3" w16cid:durableId="775057898">
    <w:abstractNumId w:val="5"/>
  </w:num>
  <w:num w:numId="4" w16cid:durableId="1658463124">
    <w:abstractNumId w:val="4"/>
  </w:num>
  <w:num w:numId="5" w16cid:durableId="1422414913">
    <w:abstractNumId w:val="7"/>
  </w:num>
  <w:num w:numId="6" w16cid:durableId="2103331760">
    <w:abstractNumId w:val="3"/>
  </w:num>
  <w:num w:numId="7" w16cid:durableId="756898979">
    <w:abstractNumId w:val="2"/>
  </w:num>
  <w:num w:numId="8" w16cid:durableId="1201280211">
    <w:abstractNumId w:val="1"/>
  </w:num>
  <w:num w:numId="9" w16cid:durableId="1760442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0F7E"/>
    <w:rsid w:val="00326F90"/>
    <w:rsid w:val="003E3B8F"/>
    <w:rsid w:val="004C0751"/>
    <w:rsid w:val="007727A2"/>
    <w:rsid w:val="008A3E34"/>
    <w:rsid w:val="009B15FA"/>
    <w:rsid w:val="00A23A05"/>
    <w:rsid w:val="00A34E2B"/>
    <w:rsid w:val="00AA1D8D"/>
    <w:rsid w:val="00B10E6D"/>
    <w:rsid w:val="00B47730"/>
    <w:rsid w:val="00CB0664"/>
    <w:rsid w:val="00DA2606"/>
    <w:rsid w:val="00FA447E"/>
    <w:rsid w:val="00FC693F"/>
    <w:rsid w:val="00FE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BB4C4BB-B316-45D2-9725-5445D047C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4748B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4748B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22</Pages>
  <Words>3542</Words>
  <Characters>20190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PARTH SHINDE</cp:lastModifiedBy>
  <cp:revision>10</cp:revision>
  <dcterms:created xsi:type="dcterms:W3CDTF">2013-12-23T23:15:00Z</dcterms:created>
  <dcterms:modified xsi:type="dcterms:W3CDTF">2026-08-19T01:56:00Z</dcterms:modified>
  <cp:category/>
</cp:coreProperties>
</file>